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24"/>
        <w:gridCol w:w="3324"/>
        <w:gridCol w:w="3324"/>
      </w:tblGrid>
      <w:tr w:rsidR="007C3240" w14:paraId="085F4893" w14:textId="77777777">
        <w:trPr>
          <w:jc w:val="center"/>
        </w:trPr>
        <w:tc>
          <w:tcPr>
            <w:tcW w:w="3324" w:type="dxa"/>
            <w:tcMar>
              <w:top w:w="0" w:type="dxa"/>
              <w:left w:w="0" w:type="dxa"/>
              <w:bottom w:w="0" w:type="dxa"/>
              <w:right w:w="0" w:type="dxa"/>
            </w:tcMar>
          </w:tcPr>
          <w:p w14:paraId="4DA1EFAD" w14:textId="77777777" w:rsidR="007C3240" w:rsidRDefault="00000000">
            <w:pPr>
              <w:spacing w:after="0"/>
              <w:jc w:val="center"/>
            </w:pPr>
            <w:r>
              <w:rPr>
                <w:noProof/>
              </w:rPr>
              <w:drawing>
                <wp:inline distT="0" distB="0" distL="0" distR="0" wp14:anchorId="3BA1A600" wp14:editId="436A1A0D">
                  <wp:extent cx="529046"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29046" cy="822960"/>
                          </a:xfrm>
                          <a:prstGeom prst="rect">
                            <a:avLst/>
                          </a:prstGeom>
                        </pic:spPr>
                      </pic:pic>
                    </a:graphicData>
                  </a:graphic>
                </wp:inline>
              </w:drawing>
            </w:r>
          </w:p>
        </w:tc>
        <w:tc>
          <w:tcPr>
            <w:tcW w:w="3324" w:type="dxa"/>
            <w:tcMar>
              <w:top w:w="0" w:type="dxa"/>
              <w:left w:w="0" w:type="dxa"/>
              <w:bottom w:w="0" w:type="dxa"/>
              <w:right w:w="0" w:type="dxa"/>
            </w:tcMar>
          </w:tcPr>
          <w:p w14:paraId="5874AF44" w14:textId="77777777" w:rsidR="007C3240" w:rsidRPr="003E5904" w:rsidRDefault="00000000">
            <w:pPr>
              <w:spacing w:after="0"/>
              <w:jc w:val="center"/>
              <w:rPr>
                <w:lang w:val="es-MX"/>
              </w:rPr>
            </w:pPr>
            <w:r w:rsidRPr="003E5904">
              <w:rPr>
                <w:b/>
                <w:sz w:val="19"/>
                <w:lang w:val="es-MX"/>
              </w:rPr>
              <w:t>INSTITUTO POLITÉCNICO NACIONAL</w:t>
            </w:r>
            <w:r w:rsidRPr="003E5904">
              <w:rPr>
                <w:b/>
                <w:sz w:val="19"/>
                <w:lang w:val="es-MX"/>
              </w:rPr>
              <w:br/>
            </w:r>
            <w:r w:rsidRPr="003E5904">
              <w:rPr>
                <w:b/>
                <w:sz w:val="17"/>
                <w:lang w:val="es-MX"/>
              </w:rPr>
              <w:t>ESCUELA SUPERIOR DE CÓMPUTO</w:t>
            </w:r>
            <w:r w:rsidRPr="003E5904">
              <w:rPr>
                <w:b/>
                <w:sz w:val="17"/>
                <w:lang w:val="es-MX"/>
              </w:rPr>
              <w:br/>
              <w:t>LICENCIATURA EN CIENCIA DE DATOS</w:t>
            </w:r>
          </w:p>
        </w:tc>
        <w:tc>
          <w:tcPr>
            <w:tcW w:w="3324" w:type="dxa"/>
            <w:tcMar>
              <w:top w:w="0" w:type="dxa"/>
              <w:left w:w="0" w:type="dxa"/>
              <w:bottom w:w="0" w:type="dxa"/>
              <w:right w:w="0" w:type="dxa"/>
            </w:tcMar>
          </w:tcPr>
          <w:p w14:paraId="0F74A15E" w14:textId="77777777" w:rsidR="007C3240" w:rsidRDefault="00000000">
            <w:pPr>
              <w:spacing w:after="0"/>
              <w:jc w:val="center"/>
            </w:pPr>
            <w:r>
              <w:rPr>
                <w:noProof/>
              </w:rPr>
              <w:drawing>
                <wp:inline distT="0" distB="0" distL="0" distR="0" wp14:anchorId="58764C92" wp14:editId="4D6473CD">
                  <wp:extent cx="813745" cy="749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813745" cy="749808"/>
                          </a:xfrm>
                          <a:prstGeom prst="rect">
                            <a:avLst/>
                          </a:prstGeom>
                        </pic:spPr>
                      </pic:pic>
                    </a:graphicData>
                  </a:graphic>
                </wp:inline>
              </w:drawing>
            </w:r>
          </w:p>
        </w:tc>
      </w:tr>
    </w:tbl>
    <w:p w14:paraId="4A6FF66F" w14:textId="77777777" w:rsidR="007C3240" w:rsidRDefault="007C3240"/>
    <w:p w14:paraId="444DE1A8" w14:textId="77777777" w:rsidR="007C3240" w:rsidRPr="003E5904" w:rsidRDefault="00000000">
      <w:pPr>
        <w:spacing w:before="400"/>
        <w:jc w:val="center"/>
        <w:rPr>
          <w:lang w:val="es-MX"/>
        </w:rPr>
      </w:pPr>
      <w:r w:rsidRPr="003E5904">
        <w:rPr>
          <w:b/>
          <w:color w:val="6E0D25"/>
          <w:sz w:val="32"/>
          <w:lang w:val="es-MX"/>
        </w:rPr>
        <w:t>PRÁCTICA 2</w:t>
      </w:r>
    </w:p>
    <w:p w14:paraId="7AD6C1FE" w14:textId="181A5607" w:rsidR="007C3240" w:rsidRPr="003E5904" w:rsidRDefault="00000000">
      <w:pPr>
        <w:jc w:val="center"/>
        <w:rPr>
          <w:lang w:val="es-MX"/>
        </w:rPr>
      </w:pPr>
      <w:r w:rsidRPr="003E5904">
        <w:rPr>
          <w:b/>
          <w:sz w:val="28"/>
          <w:lang w:val="es-MX"/>
        </w:rPr>
        <w:t xml:space="preserve">Comprensión de datos, </w:t>
      </w:r>
      <w:r w:rsidR="003E5904" w:rsidRPr="003E5904">
        <w:rPr>
          <w:b/>
          <w:sz w:val="28"/>
          <w:lang w:val="es-MX"/>
        </w:rPr>
        <w:t>Ingesta, limpieza y EDA</w:t>
      </w:r>
    </w:p>
    <w:p w14:paraId="1BDD36EB" w14:textId="4563165F" w:rsidR="007C3240" w:rsidRDefault="007C3240">
      <w:pPr>
        <w:jc w:val="center"/>
      </w:pPr>
    </w:p>
    <w:p w14:paraId="1090A2C6" w14:textId="77777777" w:rsidR="007C3240" w:rsidRDefault="007C3240"/>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608"/>
        <w:gridCol w:w="4608"/>
      </w:tblGrid>
      <w:tr w:rsidR="007C3240" w14:paraId="7FE8D5FE" w14:textId="77777777">
        <w:trPr>
          <w:cantSplit/>
          <w:tblHeader/>
          <w:jc w:val="center"/>
        </w:trPr>
        <w:tc>
          <w:tcPr>
            <w:tcW w:w="4608" w:type="dxa"/>
            <w:shd w:val="clear" w:color="auto" w:fill="D8D3B7"/>
            <w:tcMar>
              <w:top w:w="60" w:type="dxa"/>
              <w:left w:w="80" w:type="dxa"/>
              <w:bottom w:w="60" w:type="dxa"/>
              <w:right w:w="80" w:type="dxa"/>
            </w:tcMar>
            <w:vAlign w:val="center"/>
          </w:tcPr>
          <w:p w14:paraId="17C151C3" w14:textId="77777777" w:rsidR="007C3240" w:rsidRDefault="00000000">
            <w:pPr>
              <w:spacing w:after="0"/>
              <w:jc w:val="center"/>
            </w:pPr>
            <w:r>
              <w:rPr>
                <w:b/>
              </w:rPr>
              <w:t>Integrante</w:t>
            </w:r>
          </w:p>
        </w:tc>
        <w:tc>
          <w:tcPr>
            <w:tcW w:w="4608" w:type="dxa"/>
            <w:shd w:val="clear" w:color="auto" w:fill="D8D3B7"/>
            <w:tcMar>
              <w:top w:w="60" w:type="dxa"/>
              <w:left w:w="80" w:type="dxa"/>
              <w:bottom w:w="60" w:type="dxa"/>
              <w:right w:w="80" w:type="dxa"/>
            </w:tcMar>
            <w:vAlign w:val="center"/>
          </w:tcPr>
          <w:p w14:paraId="6E6A526B" w14:textId="4BD31A3D" w:rsidR="007C3240" w:rsidRDefault="00000000">
            <w:pPr>
              <w:spacing w:after="0"/>
              <w:jc w:val="center"/>
            </w:pPr>
            <w:r>
              <w:rPr>
                <w:b/>
              </w:rPr>
              <w:t>R</w:t>
            </w:r>
            <w:r w:rsidR="003E5904">
              <w:rPr>
                <w:b/>
              </w:rPr>
              <w:t>oles</w:t>
            </w:r>
          </w:p>
        </w:tc>
      </w:tr>
      <w:tr w:rsidR="007C3240" w14:paraId="74791E87" w14:textId="77777777">
        <w:trPr>
          <w:cantSplit/>
          <w:jc w:val="center"/>
        </w:trPr>
        <w:tc>
          <w:tcPr>
            <w:tcW w:w="4608" w:type="dxa"/>
            <w:tcMar>
              <w:top w:w="60" w:type="dxa"/>
              <w:left w:w="80" w:type="dxa"/>
              <w:bottom w:w="60" w:type="dxa"/>
              <w:right w:w="80" w:type="dxa"/>
            </w:tcMar>
            <w:vAlign w:val="center"/>
          </w:tcPr>
          <w:p w14:paraId="22666CAF" w14:textId="77777777" w:rsidR="007C3240" w:rsidRDefault="00000000">
            <w:pPr>
              <w:spacing w:after="0"/>
            </w:pPr>
            <w:r>
              <w:t>Navarrete Flores Yariel</w:t>
            </w:r>
          </w:p>
        </w:tc>
        <w:tc>
          <w:tcPr>
            <w:tcW w:w="4608" w:type="dxa"/>
            <w:tcMar>
              <w:top w:w="60" w:type="dxa"/>
              <w:left w:w="80" w:type="dxa"/>
              <w:bottom w:w="60" w:type="dxa"/>
              <w:right w:w="80" w:type="dxa"/>
            </w:tcMar>
            <w:vAlign w:val="center"/>
          </w:tcPr>
          <w:p w14:paraId="4E642F58" w14:textId="77777777" w:rsidR="007C3240" w:rsidRDefault="00000000">
            <w:pPr>
              <w:spacing w:after="0"/>
            </w:pPr>
            <w:r>
              <w:t>Coordinador / Analista de datos</w:t>
            </w:r>
          </w:p>
        </w:tc>
      </w:tr>
      <w:tr w:rsidR="007C3240" w14:paraId="7987982D" w14:textId="77777777">
        <w:trPr>
          <w:cantSplit/>
          <w:jc w:val="center"/>
        </w:trPr>
        <w:tc>
          <w:tcPr>
            <w:tcW w:w="4608" w:type="dxa"/>
            <w:tcMar>
              <w:top w:w="60" w:type="dxa"/>
              <w:left w:w="80" w:type="dxa"/>
              <w:bottom w:w="60" w:type="dxa"/>
              <w:right w:w="80" w:type="dxa"/>
            </w:tcMar>
            <w:vAlign w:val="center"/>
          </w:tcPr>
          <w:p w14:paraId="65951FE5" w14:textId="77777777" w:rsidR="007C3240" w:rsidRDefault="00000000">
            <w:pPr>
              <w:spacing w:after="0"/>
            </w:pPr>
            <w:r>
              <w:t>Nava Villar Eric</w:t>
            </w:r>
          </w:p>
        </w:tc>
        <w:tc>
          <w:tcPr>
            <w:tcW w:w="4608" w:type="dxa"/>
            <w:tcMar>
              <w:top w:w="60" w:type="dxa"/>
              <w:left w:w="80" w:type="dxa"/>
              <w:bottom w:w="60" w:type="dxa"/>
              <w:right w:w="80" w:type="dxa"/>
            </w:tcMar>
            <w:vAlign w:val="center"/>
          </w:tcPr>
          <w:p w14:paraId="24F581F7" w14:textId="77777777" w:rsidR="007C3240" w:rsidRDefault="00000000">
            <w:pPr>
              <w:spacing w:after="0"/>
            </w:pPr>
            <w:r>
              <w:t>Ingeniero de datos / Arquitecto</w:t>
            </w:r>
          </w:p>
        </w:tc>
      </w:tr>
      <w:tr w:rsidR="007C3240" w14:paraId="741B0340" w14:textId="77777777">
        <w:trPr>
          <w:cantSplit/>
          <w:jc w:val="center"/>
        </w:trPr>
        <w:tc>
          <w:tcPr>
            <w:tcW w:w="4608" w:type="dxa"/>
            <w:tcMar>
              <w:top w:w="60" w:type="dxa"/>
              <w:left w:w="80" w:type="dxa"/>
              <w:bottom w:w="60" w:type="dxa"/>
              <w:right w:w="80" w:type="dxa"/>
            </w:tcMar>
            <w:vAlign w:val="center"/>
          </w:tcPr>
          <w:p w14:paraId="61E5E012" w14:textId="77777777" w:rsidR="007C3240" w:rsidRDefault="00000000">
            <w:pPr>
              <w:spacing w:after="0"/>
            </w:pPr>
            <w:r>
              <w:t>Uribe Sánchez Edén</w:t>
            </w:r>
          </w:p>
        </w:tc>
        <w:tc>
          <w:tcPr>
            <w:tcW w:w="4608" w:type="dxa"/>
            <w:tcMar>
              <w:top w:w="60" w:type="dxa"/>
              <w:left w:w="80" w:type="dxa"/>
              <w:bottom w:w="60" w:type="dxa"/>
              <w:right w:w="80" w:type="dxa"/>
            </w:tcMar>
            <w:vAlign w:val="center"/>
          </w:tcPr>
          <w:p w14:paraId="4AD1F7C4" w14:textId="77777777" w:rsidR="007C3240" w:rsidRDefault="00000000">
            <w:pPr>
              <w:spacing w:after="0"/>
            </w:pPr>
            <w:r>
              <w:t>Machine Learning / Visualizador</w:t>
            </w:r>
          </w:p>
        </w:tc>
      </w:tr>
    </w:tbl>
    <w:p w14:paraId="4B58A16A" w14:textId="77777777" w:rsidR="007C3240" w:rsidRDefault="007C3240"/>
    <w:tbl>
      <w:tblPr>
        <w:tblW w:w="0" w:type="auto"/>
        <w:jc w:val="center"/>
        <w:tblBorders>
          <w:top w:val="single" w:sz="3" w:space="0" w:color="D9D9D9"/>
          <w:left w:val="single" w:sz="3" w:space="0" w:color="D9D9D9"/>
          <w:bottom w:val="single" w:sz="3" w:space="0" w:color="D9D9D9"/>
          <w:right w:val="single" w:sz="3" w:space="0" w:color="D9D9D9"/>
          <w:insideH w:val="single" w:sz="3" w:space="0" w:color="D9D9D9"/>
          <w:insideV w:val="single" w:sz="3" w:space="0" w:color="D9D9D9"/>
        </w:tblBorders>
        <w:tblLook w:val="04A0" w:firstRow="1" w:lastRow="0" w:firstColumn="1" w:lastColumn="0" w:noHBand="0" w:noVBand="1"/>
      </w:tblPr>
      <w:tblGrid>
        <w:gridCol w:w="4986"/>
        <w:gridCol w:w="4986"/>
      </w:tblGrid>
      <w:tr w:rsidR="007C3240" w14:paraId="01372A7B" w14:textId="77777777">
        <w:trPr>
          <w:jc w:val="center"/>
        </w:trPr>
        <w:tc>
          <w:tcPr>
            <w:tcW w:w="4986" w:type="dxa"/>
            <w:shd w:val="clear" w:color="auto" w:fill="F2F2F2"/>
            <w:tcMar>
              <w:top w:w="60" w:type="dxa"/>
              <w:left w:w="90" w:type="dxa"/>
              <w:bottom w:w="60" w:type="dxa"/>
              <w:right w:w="90" w:type="dxa"/>
            </w:tcMar>
          </w:tcPr>
          <w:p w14:paraId="22354064" w14:textId="77777777" w:rsidR="007C3240" w:rsidRDefault="00000000">
            <w:pPr>
              <w:spacing w:after="0"/>
            </w:pPr>
            <w:r>
              <w:rPr>
                <w:b/>
                <w:sz w:val="17"/>
              </w:rPr>
              <w:t xml:space="preserve">Unidad de </w:t>
            </w:r>
            <w:proofErr w:type="spellStart"/>
            <w:r>
              <w:rPr>
                <w:b/>
                <w:sz w:val="17"/>
              </w:rPr>
              <w:t>aprendizaje</w:t>
            </w:r>
            <w:proofErr w:type="spellEnd"/>
          </w:p>
        </w:tc>
        <w:tc>
          <w:tcPr>
            <w:tcW w:w="4986" w:type="dxa"/>
            <w:tcMar>
              <w:top w:w="60" w:type="dxa"/>
              <w:left w:w="90" w:type="dxa"/>
              <w:bottom w:w="60" w:type="dxa"/>
              <w:right w:w="90" w:type="dxa"/>
            </w:tcMar>
          </w:tcPr>
          <w:p w14:paraId="6FF410D8" w14:textId="77777777" w:rsidR="007C3240" w:rsidRDefault="00000000">
            <w:pPr>
              <w:spacing w:after="0"/>
            </w:pPr>
            <w:r>
              <w:rPr>
                <w:sz w:val="17"/>
              </w:rPr>
              <w:t>Minería de Datos</w:t>
            </w:r>
          </w:p>
        </w:tc>
      </w:tr>
      <w:tr w:rsidR="007C3240" w14:paraId="29910DAF" w14:textId="77777777">
        <w:trPr>
          <w:jc w:val="center"/>
        </w:trPr>
        <w:tc>
          <w:tcPr>
            <w:tcW w:w="4986" w:type="dxa"/>
            <w:shd w:val="clear" w:color="auto" w:fill="F2F2F2"/>
            <w:tcMar>
              <w:top w:w="60" w:type="dxa"/>
              <w:left w:w="90" w:type="dxa"/>
              <w:bottom w:w="60" w:type="dxa"/>
              <w:right w:w="90" w:type="dxa"/>
            </w:tcMar>
          </w:tcPr>
          <w:p w14:paraId="62A5B96E" w14:textId="77777777" w:rsidR="007C3240" w:rsidRDefault="00000000">
            <w:pPr>
              <w:spacing w:after="0"/>
            </w:pPr>
            <w:proofErr w:type="spellStart"/>
            <w:r>
              <w:rPr>
                <w:b/>
                <w:sz w:val="17"/>
              </w:rPr>
              <w:t>Fecha</w:t>
            </w:r>
            <w:proofErr w:type="spellEnd"/>
          </w:p>
        </w:tc>
        <w:tc>
          <w:tcPr>
            <w:tcW w:w="4986" w:type="dxa"/>
            <w:tcMar>
              <w:top w:w="60" w:type="dxa"/>
              <w:left w:w="90" w:type="dxa"/>
              <w:bottom w:w="60" w:type="dxa"/>
              <w:right w:w="90" w:type="dxa"/>
            </w:tcMar>
          </w:tcPr>
          <w:p w14:paraId="0AC7AEFE" w14:textId="77777777" w:rsidR="007C3240" w:rsidRDefault="00000000">
            <w:pPr>
              <w:spacing w:after="0"/>
            </w:pPr>
            <w:r>
              <w:rPr>
                <w:sz w:val="17"/>
              </w:rPr>
              <w:t>2 de octubre de 2026</w:t>
            </w:r>
          </w:p>
        </w:tc>
      </w:tr>
    </w:tbl>
    <w:p w14:paraId="3CC6AA06" w14:textId="77777777" w:rsidR="007C3240" w:rsidRDefault="00000000">
      <w:pPr>
        <w:spacing w:before="320"/>
        <w:jc w:val="center"/>
      </w:pPr>
      <w:r>
        <w:rPr>
          <w:color w:val="646464"/>
          <w:sz w:val="17"/>
        </w:rPr>
        <w:t>Equipo 13 - ESCOM-IPN - Periodo 2026-B</w:t>
      </w:r>
    </w:p>
    <w:p w14:paraId="2C756B8B" w14:textId="77777777" w:rsidR="007C3240" w:rsidRDefault="00000000">
      <w:r>
        <w:br w:type="page"/>
      </w:r>
    </w:p>
    <w:p w14:paraId="2FAB724A" w14:textId="77777777" w:rsidR="007C3240" w:rsidRDefault="00000000">
      <w:pPr>
        <w:pStyle w:val="Heading1"/>
      </w:pPr>
      <w:r>
        <w:lastRenderedPageBreak/>
        <w:t>Autores y responsabilidades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592"/>
        <w:gridCol w:w="4320"/>
      </w:tblGrid>
      <w:tr w:rsidR="007C3240" w14:paraId="1E3097B4" w14:textId="77777777">
        <w:trPr>
          <w:cantSplit/>
          <w:tblHeader/>
          <w:jc w:val="center"/>
        </w:trPr>
        <w:tc>
          <w:tcPr>
            <w:tcW w:w="2880" w:type="dxa"/>
            <w:shd w:val="clear" w:color="auto" w:fill="D8D3B7"/>
            <w:tcMar>
              <w:top w:w="60" w:type="dxa"/>
              <w:left w:w="80" w:type="dxa"/>
              <w:bottom w:w="60" w:type="dxa"/>
              <w:right w:w="80" w:type="dxa"/>
            </w:tcMar>
            <w:vAlign w:val="center"/>
          </w:tcPr>
          <w:p w14:paraId="5F4C3C99" w14:textId="77777777" w:rsidR="007C3240" w:rsidRDefault="00000000">
            <w:pPr>
              <w:spacing w:after="0"/>
              <w:jc w:val="center"/>
            </w:pPr>
            <w:r>
              <w:rPr>
                <w:b/>
                <w:sz w:val="16"/>
              </w:rPr>
              <w:t>Nombre</w:t>
            </w:r>
          </w:p>
        </w:tc>
        <w:tc>
          <w:tcPr>
            <w:tcW w:w="2592" w:type="dxa"/>
            <w:shd w:val="clear" w:color="auto" w:fill="D8D3B7"/>
            <w:tcMar>
              <w:top w:w="60" w:type="dxa"/>
              <w:left w:w="80" w:type="dxa"/>
              <w:bottom w:w="60" w:type="dxa"/>
              <w:right w:w="80" w:type="dxa"/>
            </w:tcMar>
            <w:vAlign w:val="center"/>
          </w:tcPr>
          <w:p w14:paraId="0ABDB0DF" w14:textId="7C9BB998" w:rsidR="007C3240" w:rsidRDefault="00000000">
            <w:pPr>
              <w:spacing w:after="0"/>
              <w:jc w:val="center"/>
            </w:pPr>
            <w:r>
              <w:rPr>
                <w:b/>
                <w:sz w:val="16"/>
              </w:rPr>
              <w:t>Rol</w:t>
            </w:r>
            <w:r w:rsidR="003E5904">
              <w:rPr>
                <w:b/>
                <w:sz w:val="16"/>
              </w:rPr>
              <w:t>es</w:t>
            </w:r>
          </w:p>
        </w:tc>
        <w:tc>
          <w:tcPr>
            <w:tcW w:w="4320" w:type="dxa"/>
            <w:shd w:val="clear" w:color="auto" w:fill="D8D3B7"/>
            <w:tcMar>
              <w:top w:w="60" w:type="dxa"/>
              <w:left w:w="80" w:type="dxa"/>
              <w:bottom w:w="60" w:type="dxa"/>
              <w:right w:w="80" w:type="dxa"/>
            </w:tcMar>
            <w:vAlign w:val="center"/>
          </w:tcPr>
          <w:p w14:paraId="2A371515" w14:textId="77777777" w:rsidR="007C3240" w:rsidRDefault="00000000">
            <w:pPr>
              <w:spacing w:after="0"/>
              <w:jc w:val="center"/>
            </w:pPr>
            <w:r>
              <w:rPr>
                <w:b/>
                <w:sz w:val="16"/>
              </w:rPr>
              <w:t>Responsabilidad en la práctica</w:t>
            </w:r>
          </w:p>
        </w:tc>
      </w:tr>
      <w:tr w:rsidR="007C3240" w:rsidRPr="003E5904" w14:paraId="5A152A7E" w14:textId="77777777">
        <w:trPr>
          <w:cantSplit/>
          <w:jc w:val="center"/>
        </w:trPr>
        <w:tc>
          <w:tcPr>
            <w:tcW w:w="2880" w:type="dxa"/>
            <w:tcMar>
              <w:top w:w="60" w:type="dxa"/>
              <w:left w:w="80" w:type="dxa"/>
              <w:bottom w:w="60" w:type="dxa"/>
              <w:right w:w="80" w:type="dxa"/>
            </w:tcMar>
            <w:vAlign w:val="center"/>
          </w:tcPr>
          <w:p w14:paraId="49389C65" w14:textId="77777777" w:rsidR="007C3240" w:rsidRDefault="00000000">
            <w:pPr>
              <w:spacing w:after="0"/>
            </w:pPr>
            <w:r>
              <w:rPr>
                <w:sz w:val="16"/>
              </w:rPr>
              <w:t>Navarrete Flores Yariel</w:t>
            </w:r>
          </w:p>
        </w:tc>
        <w:tc>
          <w:tcPr>
            <w:tcW w:w="2592" w:type="dxa"/>
            <w:tcMar>
              <w:top w:w="60" w:type="dxa"/>
              <w:left w:w="80" w:type="dxa"/>
              <w:bottom w:w="60" w:type="dxa"/>
              <w:right w:w="80" w:type="dxa"/>
            </w:tcMar>
            <w:vAlign w:val="center"/>
          </w:tcPr>
          <w:p w14:paraId="1BD4BDE3" w14:textId="77777777" w:rsidR="007C3240" w:rsidRDefault="00000000">
            <w:pPr>
              <w:spacing w:after="0"/>
            </w:pPr>
            <w:r>
              <w:rPr>
                <w:sz w:val="16"/>
              </w:rPr>
              <w:t>Coordinador / Analista de datos</w:t>
            </w:r>
          </w:p>
        </w:tc>
        <w:tc>
          <w:tcPr>
            <w:tcW w:w="4320" w:type="dxa"/>
            <w:tcMar>
              <w:top w:w="60" w:type="dxa"/>
              <w:left w:w="80" w:type="dxa"/>
              <w:bottom w:w="60" w:type="dxa"/>
              <w:right w:w="80" w:type="dxa"/>
            </w:tcMar>
            <w:vAlign w:val="center"/>
          </w:tcPr>
          <w:p w14:paraId="4B857638" w14:textId="77777777" w:rsidR="007C3240" w:rsidRPr="003E5904" w:rsidRDefault="00000000">
            <w:pPr>
              <w:spacing w:after="0"/>
              <w:rPr>
                <w:lang w:val="es-MX"/>
              </w:rPr>
            </w:pPr>
            <w:r w:rsidRPr="003E5904">
              <w:rPr>
                <w:sz w:val="16"/>
                <w:lang w:val="es-MX"/>
              </w:rPr>
              <w:t>Integración del flujo, ejecución de referencia, control de Git/GitHub, validación de resultados y revisión del reporte.</w:t>
            </w:r>
          </w:p>
        </w:tc>
      </w:tr>
      <w:tr w:rsidR="007C3240" w:rsidRPr="003E5904" w14:paraId="2147E98D" w14:textId="77777777">
        <w:trPr>
          <w:cantSplit/>
          <w:jc w:val="center"/>
        </w:trPr>
        <w:tc>
          <w:tcPr>
            <w:tcW w:w="2880" w:type="dxa"/>
            <w:tcMar>
              <w:top w:w="60" w:type="dxa"/>
              <w:left w:w="80" w:type="dxa"/>
              <w:bottom w:w="60" w:type="dxa"/>
              <w:right w:w="80" w:type="dxa"/>
            </w:tcMar>
            <w:vAlign w:val="center"/>
          </w:tcPr>
          <w:p w14:paraId="790C100B" w14:textId="77777777" w:rsidR="007C3240" w:rsidRDefault="00000000">
            <w:pPr>
              <w:spacing w:after="0"/>
            </w:pPr>
            <w:r>
              <w:rPr>
                <w:sz w:val="16"/>
              </w:rPr>
              <w:t>Nava Villar Eric</w:t>
            </w:r>
          </w:p>
        </w:tc>
        <w:tc>
          <w:tcPr>
            <w:tcW w:w="2592" w:type="dxa"/>
            <w:tcMar>
              <w:top w:w="60" w:type="dxa"/>
              <w:left w:w="80" w:type="dxa"/>
              <w:bottom w:w="60" w:type="dxa"/>
              <w:right w:w="80" w:type="dxa"/>
            </w:tcMar>
            <w:vAlign w:val="center"/>
          </w:tcPr>
          <w:p w14:paraId="5ED061E4" w14:textId="77777777" w:rsidR="007C3240" w:rsidRDefault="00000000">
            <w:pPr>
              <w:spacing w:after="0"/>
            </w:pPr>
            <w:r>
              <w:rPr>
                <w:sz w:val="16"/>
              </w:rPr>
              <w:t>Ingeniero de datos / Arquitecto</w:t>
            </w:r>
          </w:p>
        </w:tc>
        <w:tc>
          <w:tcPr>
            <w:tcW w:w="4320" w:type="dxa"/>
            <w:tcMar>
              <w:top w:w="60" w:type="dxa"/>
              <w:left w:w="80" w:type="dxa"/>
              <w:bottom w:w="60" w:type="dxa"/>
              <w:right w:w="80" w:type="dxa"/>
            </w:tcMar>
            <w:vAlign w:val="center"/>
          </w:tcPr>
          <w:p w14:paraId="7B48573E" w14:textId="77777777" w:rsidR="007C3240" w:rsidRPr="003E5904" w:rsidRDefault="00000000">
            <w:pPr>
              <w:spacing w:after="0"/>
              <w:rPr>
                <w:lang w:val="es-MX"/>
              </w:rPr>
            </w:pPr>
            <w:r w:rsidRPr="003E5904">
              <w:rPr>
                <w:sz w:val="16"/>
                <w:lang w:val="es-MX"/>
              </w:rPr>
              <w:t>Diseño de STAGING, ingesta, estructura SQL, consolidación y soporte de reproducibilidad.</w:t>
            </w:r>
          </w:p>
        </w:tc>
      </w:tr>
      <w:tr w:rsidR="007C3240" w:rsidRPr="003E5904" w14:paraId="165839C7" w14:textId="77777777">
        <w:trPr>
          <w:cantSplit/>
          <w:jc w:val="center"/>
        </w:trPr>
        <w:tc>
          <w:tcPr>
            <w:tcW w:w="2880" w:type="dxa"/>
            <w:tcMar>
              <w:top w:w="60" w:type="dxa"/>
              <w:left w:w="80" w:type="dxa"/>
              <w:bottom w:w="60" w:type="dxa"/>
              <w:right w:w="80" w:type="dxa"/>
            </w:tcMar>
            <w:vAlign w:val="center"/>
          </w:tcPr>
          <w:p w14:paraId="5ED77BCB" w14:textId="77777777" w:rsidR="007C3240" w:rsidRDefault="00000000">
            <w:pPr>
              <w:spacing w:after="0"/>
            </w:pPr>
            <w:r>
              <w:rPr>
                <w:sz w:val="16"/>
              </w:rPr>
              <w:t>Uribe Sánchez Edén</w:t>
            </w:r>
          </w:p>
        </w:tc>
        <w:tc>
          <w:tcPr>
            <w:tcW w:w="2592" w:type="dxa"/>
            <w:tcMar>
              <w:top w:w="60" w:type="dxa"/>
              <w:left w:w="80" w:type="dxa"/>
              <w:bottom w:w="60" w:type="dxa"/>
              <w:right w:w="80" w:type="dxa"/>
            </w:tcMar>
            <w:vAlign w:val="center"/>
          </w:tcPr>
          <w:p w14:paraId="0BB51615" w14:textId="77777777" w:rsidR="007C3240" w:rsidRDefault="00000000">
            <w:pPr>
              <w:spacing w:after="0"/>
            </w:pPr>
            <w:r>
              <w:rPr>
                <w:sz w:val="16"/>
              </w:rPr>
              <w:t>Machine Learning / Visualizador</w:t>
            </w:r>
          </w:p>
        </w:tc>
        <w:tc>
          <w:tcPr>
            <w:tcW w:w="4320" w:type="dxa"/>
            <w:tcMar>
              <w:top w:w="60" w:type="dxa"/>
              <w:left w:w="80" w:type="dxa"/>
              <w:bottom w:w="60" w:type="dxa"/>
              <w:right w:w="80" w:type="dxa"/>
            </w:tcMar>
            <w:vAlign w:val="center"/>
          </w:tcPr>
          <w:p w14:paraId="3D1CD65B" w14:textId="77777777" w:rsidR="007C3240" w:rsidRPr="003E5904" w:rsidRDefault="00000000">
            <w:pPr>
              <w:spacing w:after="0"/>
              <w:rPr>
                <w:lang w:val="es-MX"/>
              </w:rPr>
            </w:pPr>
            <w:r w:rsidRPr="003E5904">
              <w:rPr>
                <w:sz w:val="16"/>
                <w:lang w:val="es-MX"/>
              </w:rPr>
              <w:t>Perfilado, EDA, interpretación de calidad, tablas de resultados y apoyo a documentación.</w:t>
            </w:r>
          </w:p>
        </w:tc>
      </w:tr>
    </w:tbl>
    <w:p w14:paraId="51AD3D2A" w14:textId="77777777" w:rsidR="007C3240" w:rsidRPr="003E5904" w:rsidRDefault="00000000">
      <w:pPr>
        <w:pStyle w:val="Heading1"/>
        <w:rPr>
          <w:lang w:val="es-MX"/>
        </w:rPr>
      </w:pPr>
      <w:r w:rsidRPr="003E5904">
        <w:rPr>
          <w:lang w:val="es-MX"/>
        </w:rPr>
        <w:t>Introducción</w:t>
      </w:r>
    </w:p>
    <w:p w14:paraId="7E106519" w14:textId="77777777" w:rsidR="007C3240" w:rsidRPr="003E5904" w:rsidRDefault="00000000" w:rsidP="003E5904">
      <w:pPr>
        <w:jc w:val="both"/>
        <w:rPr>
          <w:lang w:val="es-MX"/>
        </w:rPr>
      </w:pPr>
      <w:r w:rsidRPr="003E5904">
        <w:rPr>
          <w:lang w:val="es-MX"/>
        </w:rPr>
        <w:t xml:space="preserve">El propósito de esta práctica fue aplicar un proceso reproducible de ingesta, validación, limpieza y análisis exploratorio sobre datos reales de COVID-19, con énfasis en las etapas de comprensión y preparación de datos. La ejecución se realizó en PostgreSQL 18.3, utilizando Python para inspección y preparación de fuentes, </w:t>
      </w:r>
      <w:proofErr w:type="spellStart"/>
      <w:r w:rsidRPr="003E5904">
        <w:rPr>
          <w:lang w:val="es-MX"/>
        </w:rPr>
        <w:t>psql</w:t>
      </w:r>
      <w:proofErr w:type="spellEnd"/>
      <w:r w:rsidRPr="003E5904">
        <w:rPr>
          <w:lang w:val="es-MX"/>
        </w:rPr>
        <w:t xml:space="preserve"> para la carga con \</w:t>
      </w:r>
      <w:proofErr w:type="spellStart"/>
      <w:r w:rsidRPr="003E5904">
        <w:rPr>
          <w:lang w:val="es-MX"/>
        </w:rPr>
        <w:t>copy</w:t>
      </w:r>
      <w:proofErr w:type="spellEnd"/>
      <w:r w:rsidRPr="003E5904">
        <w:rPr>
          <w:lang w:val="es-MX"/>
        </w:rPr>
        <w:t xml:space="preserve">, </w:t>
      </w:r>
      <w:proofErr w:type="spellStart"/>
      <w:r w:rsidRPr="003E5904">
        <w:rPr>
          <w:lang w:val="es-MX"/>
        </w:rPr>
        <w:t>DBeaver</w:t>
      </w:r>
      <w:proofErr w:type="spellEnd"/>
      <w:r w:rsidRPr="003E5904">
        <w:rPr>
          <w:lang w:val="es-MX"/>
        </w:rPr>
        <w:t xml:space="preserve"> para las consultas de validación y Git/GitHub para trazabilidad del trabajo del equipo.</w:t>
      </w:r>
    </w:p>
    <w:p w14:paraId="56035F0D" w14:textId="77777777" w:rsidR="007C3240" w:rsidRPr="003E5904" w:rsidRDefault="00000000" w:rsidP="003E5904">
      <w:pPr>
        <w:jc w:val="both"/>
        <w:rPr>
          <w:lang w:val="es-MX"/>
        </w:rPr>
      </w:pPr>
      <w:r w:rsidRPr="003E5904">
        <w:rPr>
          <w:lang w:val="es-MX"/>
        </w:rPr>
        <w:t>Se trabajó con dos archivos históricos correspondientes a 2022 y 2023, además de los catálogos y descriptores proporcionados. La estrategia adoptada separó el proceso en capas: RAW (fuente original), WORKING (derivados reproducibles), STAGE (conservación de valores como texto), TYPED (tipado y limpieza controlada) e HISTÓRICA (homologación de ambos periodos). Esta separación permitió conservar evidencia de los valores originales y evitar pérdidas por conversiones prematuras.</w:t>
      </w:r>
    </w:p>
    <w:p w14:paraId="5A625003" w14:textId="77777777" w:rsidR="007C3240" w:rsidRPr="003E5904" w:rsidRDefault="00000000" w:rsidP="003E5904">
      <w:pPr>
        <w:jc w:val="both"/>
        <w:rPr>
          <w:lang w:val="es-MX"/>
        </w:rPr>
      </w:pPr>
      <w:r w:rsidRPr="003E5904">
        <w:rPr>
          <w:lang w:val="es-MX"/>
        </w:rPr>
        <w:t>El resultado final fue una tabla histórica de 2,099,997 registros, sin pérdida respecto de las fuentes válidas, sin ID_REGISTRO nulos o repetidos y con reglas de limpieza documentadas. El reporte cubre estrictamente los apartados obligatorios 1 a 6 y los entregables del apartado 8 de la guía; la pregunta opcional 7.1 no se incorpora en esta entrega.</w:t>
      </w:r>
    </w:p>
    <w:tbl>
      <w:tblPr>
        <w:tblW w:w="0" w:type="auto"/>
        <w:jc w:val="center"/>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ook w:val="04A0" w:firstRow="1" w:lastRow="0" w:firstColumn="1" w:lastColumn="0" w:noHBand="0" w:noVBand="1"/>
      </w:tblPr>
      <w:tblGrid>
        <w:gridCol w:w="9972"/>
      </w:tblGrid>
      <w:tr w:rsidR="007C3240" w:rsidRPr="003E5904" w14:paraId="23D8D048" w14:textId="77777777">
        <w:trPr>
          <w:jc w:val="center"/>
        </w:trPr>
        <w:tc>
          <w:tcPr>
            <w:tcW w:w="9972" w:type="dxa"/>
            <w:shd w:val="clear" w:color="auto" w:fill="EAF2F8"/>
            <w:tcMar>
              <w:top w:w="100" w:type="dxa"/>
              <w:left w:w="140" w:type="dxa"/>
              <w:bottom w:w="100" w:type="dxa"/>
              <w:right w:w="140" w:type="dxa"/>
            </w:tcMar>
          </w:tcPr>
          <w:p w14:paraId="08A45836" w14:textId="77777777" w:rsidR="007C3240" w:rsidRPr="003E5904" w:rsidRDefault="00000000" w:rsidP="003E5904">
            <w:pPr>
              <w:spacing w:after="0"/>
              <w:jc w:val="both"/>
              <w:rPr>
                <w:lang w:val="es-MX"/>
              </w:rPr>
            </w:pPr>
            <w:r w:rsidRPr="003E5904">
              <w:rPr>
                <w:b/>
                <w:sz w:val="17"/>
                <w:lang w:val="es-MX"/>
              </w:rPr>
              <w:t xml:space="preserve">Estrategia de trazabilidad: </w:t>
            </w:r>
            <w:r w:rsidRPr="003E5904">
              <w:rPr>
                <w:sz w:val="17"/>
                <w:lang w:val="es-MX"/>
              </w:rPr>
              <w:t>Las cifras reportadas como resultados fueron reproducidas en la máquina de referencia del coordinador. Los scripts completos se incluyen en el ZIP de entrega; en este documento se muestran únicamente fragmentos SQL relevantes y evidencia necesaria.</w:t>
            </w:r>
          </w:p>
        </w:tc>
      </w:tr>
    </w:tbl>
    <w:p w14:paraId="4FBB2AA1" w14:textId="77777777" w:rsidR="007C3240" w:rsidRPr="003E5904" w:rsidRDefault="00000000">
      <w:pPr>
        <w:pStyle w:val="Heading1"/>
        <w:rPr>
          <w:lang w:val="es-MX"/>
        </w:rPr>
      </w:pPr>
      <w:r w:rsidRPr="003E5904">
        <w:rPr>
          <w:lang w:val="es-MX"/>
        </w:rPr>
        <w:t>1. Preparación e inspección del conjunto de datos</w:t>
      </w:r>
    </w:p>
    <w:p w14:paraId="5A5F3F79" w14:textId="77777777" w:rsidR="007C3240" w:rsidRDefault="00000000">
      <w:pPr>
        <w:pStyle w:val="Heading2"/>
      </w:pPr>
      <w:r>
        <w:t xml:space="preserve">1.1 </w:t>
      </w:r>
      <w:proofErr w:type="spellStart"/>
      <w:r>
        <w:t>Inventario</w:t>
      </w:r>
      <w:proofErr w:type="spellEnd"/>
      <w:r>
        <w:t xml:space="preserve"> de </w:t>
      </w:r>
      <w:proofErr w:type="spellStart"/>
      <w:r>
        <w:t>fuentes</w:t>
      </w:r>
      <w:proofErr w:type="spellEnd"/>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814"/>
        <w:gridCol w:w="1625"/>
        <w:gridCol w:w="1897"/>
        <w:gridCol w:w="2796"/>
      </w:tblGrid>
      <w:tr w:rsidR="007C3240" w14:paraId="2DB378D8" w14:textId="77777777">
        <w:trPr>
          <w:cantSplit/>
          <w:tblHeader/>
          <w:jc w:val="center"/>
        </w:trPr>
        <w:tc>
          <w:tcPr>
            <w:tcW w:w="3888" w:type="dxa"/>
            <w:shd w:val="clear" w:color="auto" w:fill="D8D3B7"/>
            <w:tcMar>
              <w:top w:w="60" w:type="dxa"/>
              <w:left w:w="80" w:type="dxa"/>
              <w:bottom w:w="60" w:type="dxa"/>
              <w:right w:w="80" w:type="dxa"/>
            </w:tcMar>
            <w:vAlign w:val="center"/>
          </w:tcPr>
          <w:p w14:paraId="1312EEC2" w14:textId="77777777" w:rsidR="007C3240" w:rsidRDefault="00000000">
            <w:pPr>
              <w:spacing w:after="0"/>
              <w:jc w:val="center"/>
            </w:pPr>
            <w:r>
              <w:rPr>
                <w:b/>
                <w:sz w:val="15"/>
              </w:rPr>
              <w:t>Recurso</w:t>
            </w:r>
          </w:p>
        </w:tc>
        <w:tc>
          <w:tcPr>
            <w:tcW w:w="1728" w:type="dxa"/>
            <w:shd w:val="clear" w:color="auto" w:fill="D8D3B7"/>
            <w:tcMar>
              <w:top w:w="60" w:type="dxa"/>
              <w:left w:w="80" w:type="dxa"/>
              <w:bottom w:w="60" w:type="dxa"/>
              <w:right w:w="80" w:type="dxa"/>
            </w:tcMar>
            <w:vAlign w:val="center"/>
          </w:tcPr>
          <w:p w14:paraId="585E4E3C" w14:textId="77777777" w:rsidR="007C3240" w:rsidRDefault="00000000">
            <w:pPr>
              <w:spacing w:after="0"/>
              <w:jc w:val="center"/>
            </w:pPr>
            <w:r>
              <w:rPr>
                <w:b/>
                <w:sz w:val="15"/>
              </w:rPr>
              <w:t>Capa / uso</w:t>
            </w:r>
          </w:p>
        </w:tc>
        <w:tc>
          <w:tcPr>
            <w:tcW w:w="2016" w:type="dxa"/>
            <w:shd w:val="clear" w:color="auto" w:fill="D8D3B7"/>
            <w:tcMar>
              <w:top w:w="60" w:type="dxa"/>
              <w:left w:w="80" w:type="dxa"/>
              <w:bottom w:w="60" w:type="dxa"/>
              <w:right w:w="80" w:type="dxa"/>
            </w:tcMar>
            <w:vAlign w:val="center"/>
          </w:tcPr>
          <w:p w14:paraId="34EC31C2" w14:textId="77777777" w:rsidR="007C3240" w:rsidRDefault="00000000">
            <w:pPr>
              <w:spacing w:after="0"/>
              <w:jc w:val="center"/>
            </w:pPr>
            <w:r>
              <w:rPr>
                <w:b/>
                <w:sz w:val="15"/>
              </w:rPr>
              <w:t>Tamaño</w:t>
            </w:r>
          </w:p>
        </w:tc>
        <w:tc>
          <w:tcPr>
            <w:tcW w:w="3024" w:type="dxa"/>
            <w:shd w:val="clear" w:color="auto" w:fill="D8D3B7"/>
            <w:tcMar>
              <w:top w:w="60" w:type="dxa"/>
              <w:left w:w="80" w:type="dxa"/>
              <w:bottom w:w="60" w:type="dxa"/>
              <w:right w:w="80" w:type="dxa"/>
            </w:tcMar>
            <w:vAlign w:val="center"/>
          </w:tcPr>
          <w:p w14:paraId="643DB0C6" w14:textId="77777777" w:rsidR="007C3240" w:rsidRDefault="00000000">
            <w:pPr>
              <w:spacing w:after="0"/>
              <w:jc w:val="center"/>
            </w:pPr>
            <w:r>
              <w:rPr>
                <w:b/>
                <w:sz w:val="15"/>
              </w:rPr>
              <w:t>Observación</w:t>
            </w:r>
          </w:p>
        </w:tc>
      </w:tr>
      <w:tr w:rsidR="007C3240" w:rsidRPr="003E5904" w14:paraId="20435F8D" w14:textId="77777777">
        <w:trPr>
          <w:cantSplit/>
          <w:jc w:val="center"/>
        </w:trPr>
        <w:tc>
          <w:tcPr>
            <w:tcW w:w="3888" w:type="dxa"/>
            <w:tcMar>
              <w:top w:w="60" w:type="dxa"/>
              <w:left w:w="80" w:type="dxa"/>
              <w:bottom w:w="60" w:type="dxa"/>
              <w:right w:w="80" w:type="dxa"/>
            </w:tcMar>
            <w:vAlign w:val="center"/>
          </w:tcPr>
          <w:p w14:paraId="592FB2EF" w14:textId="77777777" w:rsidR="007C3240" w:rsidRDefault="00000000">
            <w:pPr>
              <w:spacing w:after="0"/>
            </w:pPr>
            <w:r>
              <w:rPr>
                <w:sz w:val="15"/>
              </w:rPr>
              <w:t>muestra200k_COVID19MEXICOLOC2022.csv</w:t>
            </w:r>
          </w:p>
        </w:tc>
        <w:tc>
          <w:tcPr>
            <w:tcW w:w="1728" w:type="dxa"/>
            <w:tcMar>
              <w:top w:w="60" w:type="dxa"/>
              <w:left w:w="80" w:type="dxa"/>
              <w:bottom w:w="60" w:type="dxa"/>
              <w:right w:w="80" w:type="dxa"/>
            </w:tcMar>
            <w:vAlign w:val="center"/>
          </w:tcPr>
          <w:p w14:paraId="15F06B12" w14:textId="77777777" w:rsidR="007C3240" w:rsidRDefault="00000000">
            <w:pPr>
              <w:spacing w:after="0"/>
            </w:pPr>
            <w:r>
              <w:rPr>
                <w:sz w:val="15"/>
              </w:rPr>
              <w:t>RAW 2022</w:t>
            </w:r>
          </w:p>
        </w:tc>
        <w:tc>
          <w:tcPr>
            <w:tcW w:w="2016" w:type="dxa"/>
            <w:tcMar>
              <w:top w:w="60" w:type="dxa"/>
              <w:left w:w="80" w:type="dxa"/>
              <w:bottom w:w="60" w:type="dxa"/>
              <w:right w:w="80" w:type="dxa"/>
            </w:tcMar>
            <w:vAlign w:val="center"/>
          </w:tcPr>
          <w:p w14:paraId="434848C3" w14:textId="77777777" w:rsidR="007C3240" w:rsidRDefault="00000000">
            <w:pPr>
              <w:spacing w:after="0"/>
            </w:pPr>
            <w:r>
              <w:rPr>
                <w:sz w:val="15"/>
              </w:rPr>
              <w:t>686,356,922 bytes (654.56 MiB)</w:t>
            </w:r>
          </w:p>
        </w:tc>
        <w:tc>
          <w:tcPr>
            <w:tcW w:w="3024" w:type="dxa"/>
            <w:tcMar>
              <w:top w:w="60" w:type="dxa"/>
              <w:left w:w="80" w:type="dxa"/>
              <w:bottom w:w="60" w:type="dxa"/>
              <w:right w:w="80" w:type="dxa"/>
            </w:tcMar>
            <w:vAlign w:val="center"/>
          </w:tcPr>
          <w:p w14:paraId="471C35A9" w14:textId="77777777" w:rsidR="007C3240" w:rsidRPr="003E5904" w:rsidRDefault="00000000">
            <w:pPr>
              <w:spacing w:after="0"/>
              <w:rPr>
                <w:lang w:val="es-MX"/>
              </w:rPr>
            </w:pPr>
            <w:r w:rsidRPr="003E5904">
              <w:rPr>
                <w:sz w:val="15"/>
                <w:lang w:val="es-MX"/>
              </w:rPr>
              <w:t>Archivo recibido; se demostró duplicación física completa.</w:t>
            </w:r>
          </w:p>
        </w:tc>
      </w:tr>
      <w:tr w:rsidR="007C3240" w:rsidRPr="003E5904" w14:paraId="7B39D8E3" w14:textId="77777777">
        <w:trPr>
          <w:cantSplit/>
          <w:jc w:val="center"/>
        </w:trPr>
        <w:tc>
          <w:tcPr>
            <w:tcW w:w="3888" w:type="dxa"/>
            <w:tcMar>
              <w:top w:w="60" w:type="dxa"/>
              <w:left w:w="80" w:type="dxa"/>
              <w:bottom w:w="60" w:type="dxa"/>
              <w:right w:w="80" w:type="dxa"/>
            </w:tcMar>
            <w:vAlign w:val="center"/>
          </w:tcPr>
          <w:p w14:paraId="53B55ED1" w14:textId="77777777" w:rsidR="007C3240" w:rsidRDefault="00000000">
            <w:pPr>
              <w:spacing w:after="0"/>
            </w:pPr>
            <w:r>
              <w:rPr>
                <w:sz w:val="15"/>
              </w:rPr>
              <w:t>muestra100k_COVID19MEXICOLOC2023.csv</w:t>
            </w:r>
          </w:p>
        </w:tc>
        <w:tc>
          <w:tcPr>
            <w:tcW w:w="1728" w:type="dxa"/>
            <w:tcMar>
              <w:top w:w="60" w:type="dxa"/>
              <w:left w:w="80" w:type="dxa"/>
              <w:bottom w:w="60" w:type="dxa"/>
              <w:right w:w="80" w:type="dxa"/>
            </w:tcMar>
            <w:vAlign w:val="center"/>
          </w:tcPr>
          <w:p w14:paraId="70035369" w14:textId="77777777" w:rsidR="007C3240" w:rsidRDefault="00000000">
            <w:pPr>
              <w:spacing w:after="0"/>
            </w:pPr>
            <w:r>
              <w:rPr>
                <w:sz w:val="15"/>
              </w:rPr>
              <w:t>RAW 2023</w:t>
            </w:r>
          </w:p>
        </w:tc>
        <w:tc>
          <w:tcPr>
            <w:tcW w:w="2016" w:type="dxa"/>
            <w:tcMar>
              <w:top w:w="60" w:type="dxa"/>
              <w:left w:w="80" w:type="dxa"/>
              <w:bottom w:w="60" w:type="dxa"/>
              <w:right w:w="80" w:type="dxa"/>
            </w:tcMar>
            <w:vAlign w:val="center"/>
          </w:tcPr>
          <w:p w14:paraId="4AA3DB08" w14:textId="273D829E" w:rsidR="007C3240" w:rsidRDefault="00000000">
            <w:pPr>
              <w:spacing w:after="0"/>
            </w:pPr>
            <w:r>
              <w:rPr>
                <w:sz w:val="15"/>
              </w:rPr>
              <w:t xml:space="preserve">20,258,324 bytes </w:t>
            </w:r>
            <w:r w:rsidR="00E55CFD">
              <w:rPr>
                <w:sz w:val="15"/>
              </w:rPr>
              <w:br/>
            </w:r>
            <w:r>
              <w:rPr>
                <w:sz w:val="15"/>
              </w:rPr>
              <w:t>(19.32 MiB)</w:t>
            </w:r>
          </w:p>
        </w:tc>
        <w:tc>
          <w:tcPr>
            <w:tcW w:w="3024" w:type="dxa"/>
            <w:tcMar>
              <w:top w:w="60" w:type="dxa"/>
              <w:left w:w="80" w:type="dxa"/>
              <w:bottom w:w="60" w:type="dxa"/>
              <w:right w:w="80" w:type="dxa"/>
            </w:tcMar>
            <w:vAlign w:val="center"/>
          </w:tcPr>
          <w:p w14:paraId="0B168D5D" w14:textId="77777777" w:rsidR="007C3240" w:rsidRPr="003E5904" w:rsidRDefault="00000000">
            <w:pPr>
              <w:spacing w:after="0"/>
              <w:rPr>
                <w:lang w:val="es-MX"/>
              </w:rPr>
            </w:pPr>
            <w:r w:rsidRPr="003E5904">
              <w:rPr>
                <w:sz w:val="15"/>
                <w:lang w:val="es-MX"/>
              </w:rPr>
              <w:t>Fuente utilizada directamente después de la inspección.</w:t>
            </w:r>
          </w:p>
        </w:tc>
      </w:tr>
      <w:tr w:rsidR="007C3240" w:rsidRPr="003E5904" w14:paraId="5FD10A55" w14:textId="77777777">
        <w:trPr>
          <w:cantSplit/>
          <w:jc w:val="center"/>
        </w:trPr>
        <w:tc>
          <w:tcPr>
            <w:tcW w:w="3888" w:type="dxa"/>
            <w:tcMar>
              <w:top w:w="60" w:type="dxa"/>
              <w:left w:w="80" w:type="dxa"/>
              <w:bottom w:w="60" w:type="dxa"/>
              <w:right w:w="80" w:type="dxa"/>
            </w:tcMar>
            <w:vAlign w:val="center"/>
          </w:tcPr>
          <w:p w14:paraId="75426DD4" w14:textId="77777777" w:rsidR="007C3240" w:rsidRDefault="00000000">
            <w:pPr>
              <w:spacing w:after="0"/>
            </w:pPr>
            <w:r>
              <w:rPr>
                <w:sz w:val="15"/>
              </w:rPr>
              <w:t>201128 Catalogos.xlsx</w:t>
            </w:r>
          </w:p>
        </w:tc>
        <w:tc>
          <w:tcPr>
            <w:tcW w:w="1728" w:type="dxa"/>
            <w:tcMar>
              <w:top w:w="60" w:type="dxa"/>
              <w:left w:w="80" w:type="dxa"/>
              <w:bottom w:w="60" w:type="dxa"/>
              <w:right w:w="80" w:type="dxa"/>
            </w:tcMar>
            <w:vAlign w:val="center"/>
          </w:tcPr>
          <w:p w14:paraId="107C577A" w14:textId="77777777" w:rsidR="007C3240" w:rsidRDefault="00000000">
            <w:pPr>
              <w:spacing w:after="0"/>
            </w:pPr>
            <w:r>
              <w:rPr>
                <w:sz w:val="15"/>
              </w:rPr>
              <w:t>Catálogos</w:t>
            </w:r>
          </w:p>
        </w:tc>
        <w:tc>
          <w:tcPr>
            <w:tcW w:w="2016" w:type="dxa"/>
            <w:tcMar>
              <w:top w:w="60" w:type="dxa"/>
              <w:left w:w="80" w:type="dxa"/>
              <w:bottom w:w="60" w:type="dxa"/>
              <w:right w:w="80" w:type="dxa"/>
            </w:tcMar>
            <w:vAlign w:val="center"/>
          </w:tcPr>
          <w:p w14:paraId="0D34A7BC" w14:textId="77777777" w:rsidR="007C3240" w:rsidRDefault="00000000">
            <w:pPr>
              <w:spacing w:after="0"/>
            </w:pPr>
            <w:r>
              <w:rPr>
                <w:sz w:val="15"/>
              </w:rPr>
              <w:t>-</w:t>
            </w:r>
          </w:p>
        </w:tc>
        <w:tc>
          <w:tcPr>
            <w:tcW w:w="3024" w:type="dxa"/>
            <w:tcMar>
              <w:top w:w="60" w:type="dxa"/>
              <w:left w:w="80" w:type="dxa"/>
              <w:bottom w:w="60" w:type="dxa"/>
              <w:right w:w="80" w:type="dxa"/>
            </w:tcMar>
            <w:vAlign w:val="center"/>
          </w:tcPr>
          <w:p w14:paraId="3813848E" w14:textId="77777777" w:rsidR="007C3240" w:rsidRPr="003E5904" w:rsidRDefault="00000000">
            <w:pPr>
              <w:spacing w:after="0"/>
              <w:rPr>
                <w:lang w:val="es-MX"/>
              </w:rPr>
            </w:pPr>
            <w:r w:rsidRPr="003E5904">
              <w:rPr>
                <w:sz w:val="15"/>
                <w:lang w:val="es-MX"/>
              </w:rPr>
              <w:t>Dominios y códigos de referencia.</w:t>
            </w:r>
          </w:p>
        </w:tc>
      </w:tr>
      <w:tr w:rsidR="007C3240" w:rsidRPr="003E5904" w14:paraId="6DE692A6" w14:textId="77777777">
        <w:trPr>
          <w:cantSplit/>
          <w:jc w:val="center"/>
        </w:trPr>
        <w:tc>
          <w:tcPr>
            <w:tcW w:w="3888" w:type="dxa"/>
            <w:tcMar>
              <w:top w:w="60" w:type="dxa"/>
              <w:left w:w="80" w:type="dxa"/>
              <w:bottom w:w="60" w:type="dxa"/>
              <w:right w:w="80" w:type="dxa"/>
            </w:tcMar>
            <w:vAlign w:val="center"/>
          </w:tcPr>
          <w:p w14:paraId="71865B68" w14:textId="77777777" w:rsidR="007C3240" w:rsidRDefault="00000000">
            <w:pPr>
              <w:spacing w:after="0"/>
            </w:pPr>
            <w:r>
              <w:rPr>
                <w:sz w:val="15"/>
              </w:rPr>
              <w:t>201128 Descriptores.xlsx</w:t>
            </w:r>
          </w:p>
        </w:tc>
        <w:tc>
          <w:tcPr>
            <w:tcW w:w="1728" w:type="dxa"/>
            <w:tcMar>
              <w:top w:w="60" w:type="dxa"/>
              <w:left w:w="80" w:type="dxa"/>
              <w:bottom w:w="60" w:type="dxa"/>
              <w:right w:w="80" w:type="dxa"/>
            </w:tcMar>
            <w:vAlign w:val="center"/>
          </w:tcPr>
          <w:p w14:paraId="4A6DA0A3" w14:textId="77777777" w:rsidR="007C3240" w:rsidRDefault="00000000">
            <w:pPr>
              <w:spacing w:after="0"/>
            </w:pPr>
            <w:r>
              <w:rPr>
                <w:sz w:val="15"/>
              </w:rPr>
              <w:t>Descriptor</w:t>
            </w:r>
          </w:p>
        </w:tc>
        <w:tc>
          <w:tcPr>
            <w:tcW w:w="2016" w:type="dxa"/>
            <w:tcMar>
              <w:top w:w="60" w:type="dxa"/>
              <w:left w:w="80" w:type="dxa"/>
              <w:bottom w:w="60" w:type="dxa"/>
              <w:right w:w="80" w:type="dxa"/>
            </w:tcMar>
            <w:vAlign w:val="center"/>
          </w:tcPr>
          <w:p w14:paraId="6AB870CB" w14:textId="77777777" w:rsidR="007C3240" w:rsidRDefault="00000000">
            <w:pPr>
              <w:spacing w:after="0"/>
            </w:pPr>
            <w:r>
              <w:rPr>
                <w:sz w:val="15"/>
              </w:rPr>
              <w:t>-</w:t>
            </w:r>
          </w:p>
        </w:tc>
        <w:tc>
          <w:tcPr>
            <w:tcW w:w="3024" w:type="dxa"/>
            <w:tcMar>
              <w:top w:w="60" w:type="dxa"/>
              <w:left w:w="80" w:type="dxa"/>
              <w:bottom w:w="60" w:type="dxa"/>
              <w:right w:w="80" w:type="dxa"/>
            </w:tcMar>
            <w:vAlign w:val="center"/>
          </w:tcPr>
          <w:p w14:paraId="40CC04F2" w14:textId="77777777" w:rsidR="007C3240" w:rsidRPr="003E5904" w:rsidRDefault="00000000">
            <w:pPr>
              <w:spacing w:after="0"/>
              <w:rPr>
                <w:lang w:val="es-MX"/>
              </w:rPr>
            </w:pPr>
            <w:r w:rsidRPr="003E5904">
              <w:rPr>
                <w:sz w:val="15"/>
                <w:lang w:val="es-MX"/>
              </w:rPr>
              <w:t>Significado de variables; se contrastó contra los CSV reales.</w:t>
            </w:r>
          </w:p>
        </w:tc>
      </w:tr>
      <w:tr w:rsidR="007C3240" w:rsidRPr="003E5904" w14:paraId="6C6C6409" w14:textId="77777777">
        <w:trPr>
          <w:cantSplit/>
          <w:jc w:val="center"/>
        </w:trPr>
        <w:tc>
          <w:tcPr>
            <w:tcW w:w="3888" w:type="dxa"/>
            <w:tcMar>
              <w:top w:w="60" w:type="dxa"/>
              <w:left w:w="80" w:type="dxa"/>
              <w:bottom w:w="60" w:type="dxa"/>
              <w:right w:w="80" w:type="dxa"/>
            </w:tcMar>
            <w:vAlign w:val="center"/>
          </w:tcPr>
          <w:p w14:paraId="4194E93C" w14:textId="77777777" w:rsidR="007C3240" w:rsidRPr="003E5904" w:rsidRDefault="00000000">
            <w:pPr>
              <w:spacing w:after="0"/>
              <w:rPr>
                <w:lang w:val="es-MX"/>
              </w:rPr>
            </w:pPr>
            <w:r w:rsidRPr="003E5904">
              <w:rPr>
                <w:sz w:val="15"/>
                <w:lang w:val="es-MX"/>
              </w:rPr>
              <w:t>Práctica 2 DM - Ingesta limpieza y EDA.pdf</w:t>
            </w:r>
          </w:p>
        </w:tc>
        <w:tc>
          <w:tcPr>
            <w:tcW w:w="1728" w:type="dxa"/>
            <w:tcMar>
              <w:top w:w="60" w:type="dxa"/>
              <w:left w:w="80" w:type="dxa"/>
              <w:bottom w:w="60" w:type="dxa"/>
              <w:right w:w="80" w:type="dxa"/>
            </w:tcMar>
            <w:vAlign w:val="center"/>
          </w:tcPr>
          <w:p w14:paraId="08C47140" w14:textId="77777777" w:rsidR="007C3240" w:rsidRDefault="00000000">
            <w:pPr>
              <w:spacing w:after="0"/>
            </w:pPr>
            <w:r>
              <w:rPr>
                <w:sz w:val="15"/>
              </w:rPr>
              <w:t>Guía</w:t>
            </w:r>
          </w:p>
        </w:tc>
        <w:tc>
          <w:tcPr>
            <w:tcW w:w="2016" w:type="dxa"/>
            <w:tcMar>
              <w:top w:w="60" w:type="dxa"/>
              <w:left w:w="80" w:type="dxa"/>
              <w:bottom w:w="60" w:type="dxa"/>
              <w:right w:w="80" w:type="dxa"/>
            </w:tcMar>
            <w:vAlign w:val="center"/>
          </w:tcPr>
          <w:p w14:paraId="73395E8B" w14:textId="77777777" w:rsidR="007C3240" w:rsidRDefault="00000000">
            <w:pPr>
              <w:spacing w:after="0"/>
            </w:pPr>
            <w:r>
              <w:rPr>
                <w:sz w:val="15"/>
              </w:rPr>
              <w:t>-</w:t>
            </w:r>
          </w:p>
        </w:tc>
        <w:tc>
          <w:tcPr>
            <w:tcW w:w="3024" w:type="dxa"/>
            <w:tcMar>
              <w:top w:w="60" w:type="dxa"/>
              <w:left w:w="80" w:type="dxa"/>
              <w:bottom w:w="60" w:type="dxa"/>
              <w:right w:w="80" w:type="dxa"/>
            </w:tcMar>
            <w:vAlign w:val="center"/>
          </w:tcPr>
          <w:p w14:paraId="7AECE078" w14:textId="77777777" w:rsidR="007C3240" w:rsidRPr="003E5904" w:rsidRDefault="00000000">
            <w:pPr>
              <w:spacing w:after="0"/>
              <w:rPr>
                <w:lang w:val="es-MX"/>
              </w:rPr>
            </w:pPr>
            <w:r w:rsidRPr="003E5904">
              <w:rPr>
                <w:sz w:val="15"/>
                <w:lang w:val="es-MX"/>
              </w:rPr>
              <w:t>Criterios técnicos y entregables de la práctica.</w:t>
            </w:r>
          </w:p>
        </w:tc>
      </w:tr>
    </w:tbl>
    <w:p w14:paraId="1546A4A2" w14:textId="77777777" w:rsidR="007C3240" w:rsidRDefault="00000000">
      <w:pPr>
        <w:pStyle w:val="Heading2"/>
      </w:pPr>
      <w:r>
        <w:t xml:space="preserve">1.2 </w:t>
      </w:r>
      <w:proofErr w:type="spellStart"/>
      <w:r>
        <w:t>Inspección</w:t>
      </w:r>
      <w:proofErr w:type="spellEnd"/>
      <w:r>
        <w:t xml:space="preserve"> </w:t>
      </w:r>
      <w:proofErr w:type="spellStart"/>
      <w:r>
        <w:t>preliminar</w:t>
      </w:r>
      <w:proofErr w:type="spellEnd"/>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05"/>
        <w:gridCol w:w="3540"/>
        <w:gridCol w:w="3587"/>
      </w:tblGrid>
      <w:tr w:rsidR="007C3240" w14:paraId="279CA825" w14:textId="77777777">
        <w:trPr>
          <w:cantSplit/>
          <w:tblHeader/>
          <w:jc w:val="center"/>
        </w:trPr>
        <w:tc>
          <w:tcPr>
            <w:tcW w:w="3168" w:type="dxa"/>
            <w:shd w:val="clear" w:color="auto" w:fill="D8D3B7"/>
            <w:tcMar>
              <w:top w:w="60" w:type="dxa"/>
              <w:left w:w="80" w:type="dxa"/>
              <w:bottom w:w="60" w:type="dxa"/>
              <w:right w:w="80" w:type="dxa"/>
            </w:tcMar>
            <w:vAlign w:val="center"/>
          </w:tcPr>
          <w:p w14:paraId="52269BF7" w14:textId="77777777" w:rsidR="007C3240" w:rsidRDefault="00000000">
            <w:pPr>
              <w:spacing w:after="0"/>
              <w:jc w:val="center"/>
            </w:pPr>
            <w:r>
              <w:rPr>
                <w:b/>
                <w:sz w:val="15"/>
              </w:rPr>
              <w:t>Elemento</w:t>
            </w:r>
          </w:p>
        </w:tc>
        <w:tc>
          <w:tcPr>
            <w:tcW w:w="3744" w:type="dxa"/>
            <w:shd w:val="clear" w:color="auto" w:fill="D8D3B7"/>
            <w:tcMar>
              <w:top w:w="60" w:type="dxa"/>
              <w:left w:w="80" w:type="dxa"/>
              <w:bottom w:w="60" w:type="dxa"/>
              <w:right w:w="80" w:type="dxa"/>
            </w:tcMar>
            <w:vAlign w:val="center"/>
          </w:tcPr>
          <w:p w14:paraId="2E3A26A7" w14:textId="77777777" w:rsidR="007C3240" w:rsidRDefault="00000000">
            <w:pPr>
              <w:spacing w:after="0"/>
              <w:jc w:val="center"/>
            </w:pPr>
            <w:r>
              <w:rPr>
                <w:b/>
                <w:sz w:val="15"/>
              </w:rPr>
              <w:t>2022 (copia útil)</w:t>
            </w:r>
          </w:p>
        </w:tc>
        <w:tc>
          <w:tcPr>
            <w:tcW w:w="3744" w:type="dxa"/>
            <w:shd w:val="clear" w:color="auto" w:fill="D8D3B7"/>
            <w:tcMar>
              <w:top w:w="60" w:type="dxa"/>
              <w:left w:w="80" w:type="dxa"/>
              <w:bottom w:w="60" w:type="dxa"/>
              <w:right w:w="80" w:type="dxa"/>
            </w:tcMar>
            <w:vAlign w:val="center"/>
          </w:tcPr>
          <w:p w14:paraId="07E998EE" w14:textId="77777777" w:rsidR="007C3240" w:rsidRDefault="00000000">
            <w:pPr>
              <w:spacing w:after="0"/>
              <w:jc w:val="center"/>
            </w:pPr>
            <w:r>
              <w:rPr>
                <w:b/>
                <w:sz w:val="15"/>
              </w:rPr>
              <w:t>2023</w:t>
            </w:r>
          </w:p>
        </w:tc>
      </w:tr>
      <w:tr w:rsidR="007C3240" w14:paraId="782AB64C" w14:textId="77777777">
        <w:trPr>
          <w:cantSplit/>
          <w:jc w:val="center"/>
        </w:trPr>
        <w:tc>
          <w:tcPr>
            <w:tcW w:w="3168" w:type="dxa"/>
            <w:tcMar>
              <w:top w:w="60" w:type="dxa"/>
              <w:left w:w="80" w:type="dxa"/>
              <w:bottom w:w="60" w:type="dxa"/>
              <w:right w:w="80" w:type="dxa"/>
            </w:tcMar>
            <w:vAlign w:val="center"/>
          </w:tcPr>
          <w:p w14:paraId="3FEB6A6F" w14:textId="77777777" w:rsidR="007C3240" w:rsidRDefault="00000000">
            <w:pPr>
              <w:spacing w:after="0"/>
            </w:pPr>
            <w:r>
              <w:rPr>
                <w:sz w:val="15"/>
              </w:rPr>
              <w:t>Registros de datos</w:t>
            </w:r>
          </w:p>
        </w:tc>
        <w:tc>
          <w:tcPr>
            <w:tcW w:w="3744" w:type="dxa"/>
            <w:tcMar>
              <w:top w:w="60" w:type="dxa"/>
              <w:left w:w="80" w:type="dxa"/>
              <w:bottom w:w="60" w:type="dxa"/>
              <w:right w:w="80" w:type="dxa"/>
            </w:tcMar>
            <w:vAlign w:val="center"/>
          </w:tcPr>
          <w:p w14:paraId="455EF9BE" w14:textId="77777777" w:rsidR="007C3240" w:rsidRDefault="00000000">
            <w:pPr>
              <w:spacing w:after="0"/>
            </w:pPr>
            <w:r>
              <w:rPr>
                <w:sz w:val="15"/>
              </w:rPr>
              <w:t>1,999,998</w:t>
            </w:r>
          </w:p>
        </w:tc>
        <w:tc>
          <w:tcPr>
            <w:tcW w:w="3744" w:type="dxa"/>
            <w:tcMar>
              <w:top w:w="60" w:type="dxa"/>
              <w:left w:w="80" w:type="dxa"/>
              <w:bottom w:w="60" w:type="dxa"/>
              <w:right w:w="80" w:type="dxa"/>
            </w:tcMar>
            <w:vAlign w:val="center"/>
          </w:tcPr>
          <w:p w14:paraId="679FCA8F" w14:textId="77777777" w:rsidR="007C3240" w:rsidRDefault="00000000">
            <w:pPr>
              <w:spacing w:after="0"/>
            </w:pPr>
            <w:r>
              <w:rPr>
                <w:sz w:val="15"/>
              </w:rPr>
              <w:t>99,999</w:t>
            </w:r>
          </w:p>
        </w:tc>
      </w:tr>
      <w:tr w:rsidR="007C3240" w14:paraId="34EC1B20" w14:textId="77777777">
        <w:trPr>
          <w:cantSplit/>
          <w:jc w:val="center"/>
        </w:trPr>
        <w:tc>
          <w:tcPr>
            <w:tcW w:w="3168" w:type="dxa"/>
            <w:tcMar>
              <w:top w:w="60" w:type="dxa"/>
              <w:left w:w="80" w:type="dxa"/>
              <w:bottom w:w="60" w:type="dxa"/>
              <w:right w:w="80" w:type="dxa"/>
            </w:tcMar>
            <w:vAlign w:val="center"/>
          </w:tcPr>
          <w:p w14:paraId="19A08676" w14:textId="77777777" w:rsidR="007C3240" w:rsidRDefault="00000000">
            <w:pPr>
              <w:spacing w:after="0"/>
            </w:pPr>
            <w:r>
              <w:rPr>
                <w:sz w:val="15"/>
              </w:rPr>
              <w:t>Columnas</w:t>
            </w:r>
          </w:p>
        </w:tc>
        <w:tc>
          <w:tcPr>
            <w:tcW w:w="3744" w:type="dxa"/>
            <w:tcMar>
              <w:top w:w="60" w:type="dxa"/>
              <w:left w:w="80" w:type="dxa"/>
              <w:bottom w:w="60" w:type="dxa"/>
              <w:right w:w="80" w:type="dxa"/>
            </w:tcMar>
            <w:vAlign w:val="center"/>
          </w:tcPr>
          <w:p w14:paraId="3E53124B" w14:textId="77777777" w:rsidR="007C3240" w:rsidRDefault="00000000">
            <w:pPr>
              <w:spacing w:after="0"/>
            </w:pPr>
            <w:r>
              <w:rPr>
                <w:sz w:val="15"/>
              </w:rPr>
              <w:t>41</w:t>
            </w:r>
          </w:p>
        </w:tc>
        <w:tc>
          <w:tcPr>
            <w:tcW w:w="3744" w:type="dxa"/>
            <w:tcMar>
              <w:top w:w="60" w:type="dxa"/>
              <w:left w:w="80" w:type="dxa"/>
              <w:bottom w:w="60" w:type="dxa"/>
              <w:right w:w="80" w:type="dxa"/>
            </w:tcMar>
            <w:vAlign w:val="center"/>
          </w:tcPr>
          <w:p w14:paraId="13F18E48" w14:textId="77777777" w:rsidR="007C3240" w:rsidRDefault="00000000">
            <w:pPr>
              <w:spacing w:after="0"/>
            </w:pPr>
            <w:r>
              <w:rPr>
                <w:sz w:val="15"/>
              </w:rPr>
              <w:t>44</w:t>
            </w:r>
          </w:p>
        </w:tc>
      </w:tr>
      <w:tr w:rsidR="007C3240" w14:paraId="5D0AA4DB" w14:textId="77777777">
        <w:trPr>
          <w:cantSplit/>
          <w:jc w:val="center"/>
        </w:trPr>
        <w:tc>
          <w:tcPr>
            <w:tcW w:w="3168" w:type="dxa"/>
            <w:tcMar>
              <w:top w:w="60" w:type="dxa"/>
              <w:left w:w="80" w:type="dxa"/>
              <w:bottom w:w="60" w:type="dxa"/>
              <w:right w:w="80" w:type="dxa"/>
            </w:tcMar>
            <w:vAlign w:val="center"/>
          </w:tcPr>
          <w:p w14:paraId="60D97297" w14:textId="77777777" w:rsidR="007C3240" w:rsidRDefault="00000000">
            <w:pPr>
              <w:spacing w:after="0"/>
            </w:pPr>
            <w:r>
              <w:rPr>
                <w:sz w:val="15"/>
              </w:rPr>
              <w:t>Codificación</w:t>
            </w:r>
          </w:p>
        </w:tc>
        <w:tc>
          <w:tcPr>
            <w:tcW w:w="3744" w:type="dxa"/>
            <w:tcMar>
              <w:top w:w="60" w:type="dxa"/>
              <w:left w:w="80" w:type="dxa"/>
              <w:bottom w:w="60" w:type="dxa"/>
              <w:right w:w="80" w:type="dxa"/>
            </w:tcMar>
            <w:vAlign w:val="center"/>
          </w:tcPr>
          <w:p w14:paraId="110DEE23" w14:textId="77777777" w:rsidR="007C3240" w:rsidRDefault="00000000">
            <w:pPr>
              <w:spacing w:after="0"/>
            </w:pPr>
            <w:r>
              <w:rPr>
                <w:sz w:val="15"/>
              </w:rPr>
              <w:t>UTF-8 válida</w:t>
            </w:r>
          </w:p>
        </w:tc>
        <w:tc>
          <w:tcPr>
            <w:tcW w:w="3744" w:type="dxa"/>
            <w:tcMar>
              <w:top w:w="60" w:type="dxa"/>
              <w:left w:w="80" w:type="dxa"/>
              <w:bottom w:w="60" w:type="dxa"/>
              <w:right w:w="80" w:type="dxa"/>
            </w:tcMar>
            <w:vAlign w:val="center"/>
          </w:tcPr>
          <w:p w14:paraId="5E75820A" w14:textId="77777777" w:rsidR="007C3240" w:rsidRDefault="00000000">
            <w:pPr>
              <w:spacing w:after="0"/>
            </w:pPr>
            <w:r>
              <w:rPr>
                <w:sz w:val="15"/>
              </w:rPr>
              <w:t>UTF-8 válida</w:t>
            </w:r>
          </w:p>
        </w:tc>
      </w:tr>
      <w:tr w:rsidR="007C3240" w14:paraId="5CB270F6" w14:textId="77777777">
        <w:trPr>
          <w:cantSplit/>
          <w:jc w:val="center"/>
        </w:trPr>
        <w:tc>
          <w:tcPr>
            <w:tcW w:w="3168" w:type="dxa"/>
            <w:tcMar>
              <w:top w:w="60" w:type="dxa"/>
              <w:left w:w="80" w:type="dxa"/>
              <w:bottom w:w="60" w:type="dxa"/>
              <w:right w:w="80" w:type="dxa"/>
            </w:tcMar>
            <w:vAlign w:val="center"/>
          </w:tcPr>
          <w:p w14:paraId="7C633C9F" w14:textId="77777777" w:rsidR="007C3240" w:rsidRDefault="00000000">
            <w:pPr>
              <w:spacing w:after="0"/>
            </w:pPr>
            <w:r>
              <w:rPr>
                <w:sz w:val="15"/>
              </w:rPr>
              <w:t>Delimitador de campos</w:t>
            </w:r>
          </w:p>
        </w:tc>
        <w:tc>
          <w:tcPr>
            <w:tcW w:w="3744" w:type="dxa"/>
            <w:tcMar>
              <w:top w:w="60" w:type="dxa"/>
              <w:left w:w="80" w:type="dxa"/>
              <w:bottom w:w="60" w:type="dxa"/>
              <w:right w:w="80" w:type="dxa"/>
            </w:tcMar>
            <w:vAlign w:val="center"/>
          </w:tcPr>
          <w:p w14:paraId="0619A284" w14:textId="77777777" w:rsidR="007C3240" w:rsidRDefault="00000000">
            <w:pPr>
              <w:spacing w:after="0"/>
            </w:pPr>
            <w:r>
              <w:rPr>
                <w:sz w:val="15"/>
              </w:rPr>
              <w:t>Coma (,)</w:t>
            </w:r>
          </w:p>
        </w:tc>
        <w:tc>
          <w:tcPr>
            <w:tcW w:w="3744" w:type="dxa"/>
            <w:tcMar>
              <w:top w:w="60" w:type="dxa"/>
              <w:left w:w="80" w:type="dxa"/>
              <w:bottom w:w="60" w:type="dxa"/>
              <w:right w:w="80" w:type="dxa"/>
            </w:tcMar>
            <w:vAlign w:val="center"/>
          </w:tcPr>
          <w:p w14:paraId="207C5415" w14:textId="77777777" w:rsidR="007C3240" w:rsidRDefault="00000000">
            <w:pPr>
              <w:spacing w:after="0"/>
            </w:pPr>
            <w:r>
              <w:rPr>
                <w:sz w:val="15"/>
              </w:rPr>
              <w:t>Coma (,)</w:t>
            </w:r>
          </w:p>
        </w:tc>
      </w:tr>
      <w:tr w:rsidR="007C3240" w14:paraId="26C71F9A" w14:textId="77777777">
        <w:trPr>
          <w:cantSplit/>
          <w:jc w:val="center"/>
        </w:trPr>
        <w:tc>
          <w:tcPr>
            <w:tcW w:w="3168" w:type="dxa"/>
            <w:tcMar>
              <w:top w:w="60" w:type="dxa"/>
              <w:left w:w="80" w:type="dxa"/>
              <w:bottom w:w="60" w:type="dxa"/>
              <w:right w:w="80" w:type="dxa"/>
            </w:tcMar>
            <w:vAlign w:val="center"/>
          </w:tcPr>
          <w:p w14:paraId="44A46436" w14:textId="77777777" w:rsidR="007C3240" w:rsidRDefault="00000000">
            <w:pPr>
              <w:spacing w:after="0"/>
            </w:pPr>
            <w:r>
              <w:rPr>
                <w:sz w:val="15"/>
              </w:rPr>
              <w:t>Calificador de texto</w:t>
            </w:r>
          </w:p>
        </w:tc>
        <w:tc>
          <w:tcPr>
            <w:tcW w:w="3744" w:type="dxa"/>
            <w:tcMar>
              <w:top w:w="60" w:type="dxa"/>
              <w:left w:w="80" w:type="dxa"/>
              <w:bottom w:w="60" w:type="dxa"/>
              <w:right w:w="80" w:type="dxa"/>
            </w:tcMar>
            <w:vAlign w:val="center"/>
          </w:tcPr>
          <w:p w14:paraId="71A53319" w14:textId="77777777" w:rsidR="007C3240" w:rsidRDefault="00000000">
            <w:pPr>
              <w:spacing w:after="0"/>
            </w:pPr>
            <w:r>
              <w:rPr>
                <w:sz w:val="15"/>
              </w:rPr>
              <w:t>Comillas dobles</w:t>
            </w:r>
          </w:p>
        </w:tc>
        <w:tc>
          <w:tcPr>
            <w:tcW w:w="3744" w:type="dxa"/>
            <w:tcMar>
              <w:top w:w="60" w:type="dxa"/>
              <w:left w:w="80" w:type="dxa"/>
              <w:bottom w:w="60" w:type="dxa"/>
              <w:right w:w="80" w:type="dxa"/>
            </w:tcMar>
            <w:vAlign w:val="center"/>
          </w:tcPr>
          <w:p w14:paraId="69A62ADC" w14:textId="77777777" w:rsidR="007C3240" w:rsidRDefault="00000000">
            <w:pPr>
              <w:spacing w:after="0"/>
            </w:pPr>
            <w:r>
              <w:rPr>
                <w:sz w:val="15"/>
              </w:rPr>
              <w:t>Comillas dobles</w:t>
            </w:r>
          </w:p>
        </w:tc>
      </w:tr>
      <w:tr w:rsidR="007C3240" w14:paraId="1AF3D233" w14:textId="77777777">
        <w:trPr>
          <w:cantSplit/>
          <w:jc w:val="center"/>
        </w:trPr>
        <w:tc>
          <w:tcPr>
            <w:tcW w:w="3168" w:type="dxa"/>
            <w:tcMar>
              <w:top w:w="60" w:type="dxa"/>
              <w:left w:w="80" w:type="dxa"/>
              <w:bottom w:w="60" w:type="dxa"/>
              <w:right w:w="80" w:type="dxa"/>
            </w:tcMar>
            <w:vAlign w:val="center"/>
          </w:tcPr>
          <w:p w14:paraId="40141D14" w14:textId="77777777" w:rsidR="007C3240" w:rsidRDefault="00000000">
            <w:pPr>
              <w:spacing w:after="0"/>
            </w:pPr>
            <w:r>
              <w:rPr>
                <w:sz w:val="15"/>
              </w:rPr>
              <w:t>Delimitador de filas</w:t>
            </w:r>
          </w:p>
        </w:tc>
        <w:tc>
          <w:tcPr>
            <w:tcW w:w="3744" w:type="dxa"/>
            <w:tcMar>
              <w:top w:w="60" w:type="dxa"/>
              <w:left w:w="80" w:type="dxa"/>
              <w:bottom w:w="60" w:type="dxa"/>
              <w:right w:w="80" w:type="dxa"/>
            </w:tcMar>
            <w:vAlign w:val="center"/>
          </w:tcPr>
          <w:p w14:paraId="5EAC62B4" w14:textId="77777777" w:rsidR="007C3240" w:rsidRDefault="00000000">
            <w:pPr>
              <w:spacing w:after="0"/>
            </w:pPr>
            <w:r>
              <w:rPr>
                <w:sz w:val="15"/>
              </w:rPr>
              <w:t>CRLF (\r\n)</w:t>
            </w:r>
          </w:p>
        </w:tc>
        <w:tc>
          <w:tcPr>
            <w:tcW w:w="3744" w:type="dxa"/>
            <w:tcMar>
              <w:top w:w="60" w:type="dxa"/>
              <w:left w:w="80" w:type="dxa"/>
              <w:bottom w:w="60" w:type="dxa"/>
              <w:right w:w="80" w:type="dxa"/>
            </w:tcMar>
            <w:vAlign w:val="center"/>
          </w:tcPr>
          <w:p w14:paraId="16537673" w14:textId="77777777" w:rsidR="007C3240" w:rsidRDefault="00000000">
            <w:pPr>
              <w:spacing w:after="0"/>
            </w:pPr>
            <w:r>
              <w:rPr>
                <w:sz w:val="15"/>
              </w:rPr>
              <w:t>CRLF (\r\n)</w:t>
            </w:r>
          </w:p>
        </w:tc>
      </w:tr>
      <w:tr w:rsidR="007C3240" w:rsidRPr="003E5904" w14:paraId="4F0B8E1E" w14:textId="77777777">
        <w:trPr>
          <w:cantSplit/>
          <w:jc w:val="center"/>
        </w:trPr>
        <w:tc>
          <w:tcPr>
            <w:tcW w:w="3168" w:type="dxa"/>
            <w:tcMar>
              <w:top w:w="60" w:type="dxa"/>
              <w:left w:w="80" w:type="dxa"/>
              <w:bottom w:w="60" w:type="dxa"/>
              <w:right w:w="80" w:type="dxa"/>
            </w:tcMar>
            <w:vAlign w:val="center"/>
          </w:tcPr>
          <w:p w14:paraId="16D3BFC1" w14:textId="77777777" w:rsidR="007C3240" w:rsidRDefault="00000000">
            <w:pPr>
              <w:spacing w:after="0"/>
            </w:pPr>
            <w:r>
              <w:rPr>
                <w:sz w:val="15"/>
              </w:rPr>
              <w:lastRenderedPageBreak/>
              <w:t>Formato de fechas</w:t>
            </w:r>
          </w:p>
        </w:tc>
        <w:tc>
          <w:tcPr>
            <w:tcW w:w="3744" w:type="dxa"/>
            <w:tcMar>
              <w:top w:w="60" w:type="dxa"/>
              <w:left w:w="80" w:type="dxa"/>
              <w:bottom w:w="60" w:type="dxa"/>
              <w:right w:w="80" w:type="dxa"/>
            </w:tcMar>
            <w:vAlign w:val="center"/>
          </w:tcPr>
          <w:p w14:paraId="546FFEB1" w14:textId="77777777" w:rsidR="007C3240" w:rsidRPr="003E5904" w:rsidRDefault="00000000">
            <w:pPr>
              <w:spacing w:after="0"/>
              <w:rPr>
                <w:lang w:val="es-MX"/>
              </w:rPr>
            </w:pPr>
            <w:r w:rsidRPr="003E5904">
              <w:rPr>
                <w:sz w:val="15"/>
                <w:lang w:val="es-MX"/>
              </w:rPr>
              <w:t>AAAA-MM-DD; FECHA_DEF usa 9999-99-99</w:t>
            </w:r>
          </w:p>
        </w:tc>
        <w:tc>
          <w:tcPr>
            <w:tcW w:w="3744" w:type="dxa"/>
            <w:tcMar>
              <w:top w:w="60" w:type="dxa"/>
              <w:left w:w="80" w:type="dxa"/>
              <w:bottom w:w="60" w:type="dxa"/>
              <w:right w:w="80" w:type="dxa"/>
            </w:tcMar>
            <w:vAlign w:val="center"/>
          </w:tcPr>
          <w:p w14:paraId="678AB340" w14:textId="77777777" w:rsidR="007C3240" w:rsidRPr="003E5904" w:rsidRDefault="00000000">
            <w:pPr>
              <w:spacing w:after="0"/>
              <w:rPr>
                <w:lang w:val="es-MX"/>
              </w:rPr>
            </w:pPr>
            <w:r w:rsidRPr="003E5904">
              <w:rPr>
                <w:sz w:val="15"/>
                <w:lang w:val="es-MX"/>
              </w:rPr>
              <w:t>AAAA-MM-DD; FECHA_DEF y FECHA_RESULTADO usan 9999-99-99</w:t>
            </w:r>
          </w:p>
        </w:tc>
      </w:tr>
      <w:tr w:rsidR="007C3240" w14:paraId="1919F0F6" w14:textId="77777777">
        <w:trPr>
          <w:cantSplit/>
          <w:jc w:val="center"/>
        </w:trPr>
        <w:tc>
          <w:tcPr>
            <w:tcW w:w="3168" w:type="dxa"/>
            <w:tcMar>
              <w:top w:w="60" w:type="dxa"/>
              <w:left w:w="80" w:type="dxa"/>
              <w:bottom w:w="60" w:type="dxa"/>
              <w:right w:w="80" w:type="dxa"/>
            </w:tcMar>
            <w:vAlign w:val="center"/>
          </w:tcPr>
          <w:p w14:paraId="0957F602" w14:textId="77777777" w:rsidR="007C3240" w:rsidRDefault="00000000">
            <w:pPr>
              <w:spacing w:after="0"/>
            </w:pPr>
            <w:r>
              <w:rPr>
                <w:sz w:val="15"/>
              </w:rPr>
              <w:t xml:space="preserve">Cadenas </w:t>
            </w:r>
            <w:proofErr w:type="spellStart"/>
            <w:r>
              <w:rPr>
                <w:sz w:val="15"/>
              </w:rPr>
              <w:t>vacías</w:t>
            </w:r>
            <w:proofErr w:type="spellEnd"/>
            <w:r>
              <w:rPr>
                <w:sz w:val="15"/>
              </w:rPr>
              <w:t xml:space="preserve"> </w:t>
            </w:r>
            <w:proofErr w:type="spellStart"/>
            <w:r>
              <w:rPr>
                <w:sz w:val="15"/>
              </w:rPr>
              <w:t>visibles</w:t>
            </w:r>
            <w:proofErr w:type="spellEnd"/>
          </w:p>
        </w:tc>
        <w:tc>
          <w:tcPr>
            <w:tcW w:w="3744" w:type="dxa"/>
            <w:tcMar>
              <w:top w:w="60" w:type="dxa"/>
              <w:left w:w="80" w:type="dxa"/>
              <w:bottom w:w="60" w:type="dxa"/>
              <w:right w:w="80" w:type="dxa"/>
            </w:tcMar>
            <w:vAlign w:val="center"/>
          </w:tcPr>
          <w:p w14:paraId="0E856DCA" w14:textId="77777777" w:rsidR="007C3240" w:rsidRDefault="00000000">
            <w:pPr>
              <w:spacing w:after="0"/>
            </w:pPr>
            <w:r>
              <w:rPr>
                <w:sz w:val="15"/>
              </w:rPr>
              <w:t>0</w:t>
            </w:r>
          </w:p>
        </w:tc>
        <w:tc>
          <w:tcPr>
            <w:tcW w:w="3744" w:type="dxa"/>
            <w:tcMar>
              <w:top w:w="60" w:type="dxa"/>
              <w:left w:w="80" w:type="dxa"/>
              <w:bottom w:w="60" w:type="dxa"/>
              <w:right w:w="80" w:type="dxa"/>
            </w:tcMar>
            <w:vAlign w:val="center"/>
          </w:tcPr>
          <w:p w14:paraId="2FD1A7AA" w14:textId="77777777" w:rsidR="007C3240" w:rsidRDefault="00000000">
            <w:pPr>
              <w:spacing w:after="0"/>
            </w:pPr>
            <w:r>
              <w:rPr>
                <w:sz w:val="15"/>
              </w:rPr>
              <w:t>0</w:t>
            </w:r>
          </w:p>
        </w:tc>
      </w:tr>
      <w:tr w:rsidR="007C3240" w14:paraId="55439B73" w14:textId="77777777">
        <w:trPr>
          <w:cantSplit/>
          <w:jc w:val="center"/>
        </w:trPr>
        <w:tc>
          <w:tcPr>
            <w:tcW w:w="3168" w:type="dxa"/>
            <w:tcMar>
              <w:top w:w="60" w:type="dxa"/>
              <w:left w:w="80" w:type="dxa"/>
              <w:bottom w:w="60" w:type="dxa"/>
              <w:right w:w="80" w:type="dxa"/>
            </w:tcMar>
            <w:vAlign w:val="center"/>
          </w:tcPr>
          <w:p w14:paraId="133DDCCB" w14:textId="77777777" w:rsidR="007C3240" w:rsidRPr="003E5904" w:rsidRDefault="00000000">
            <w:pPr>
              <w:spacing w:after="0"/>
              <w:rPr>
                <w:lang w:val="es-MX"/>
              </w:rPr>
            </w:pPr>
            <w:r w:rsidRPr="003E5904">
              <w:rPr>
                <w:sz w:val="15"/>
                <w:lang w:val="es-MX"/>
              </w:rPr>
              <w:t>Filas malformadas en archivo utilizable</w:t>
            </w:r>
          </w:p>
        </w:tc>
        <w:tc>
          <w:tcPr>
            <w:tcW w:w="3744" w:type="dxa"/>
            <w:tcMar>
              <w:top w:w="60" w:type="dxa"/>
              <w:left w:w="80" w:type="dxa"/>
              <w:bottom w:w="60" w:type="dxa"/>
              <w:right w:w="80" w:type="dxa"/>
            </w:tcMar>
            <w:vAlign w:val="center"/>
          </w:tcPr>
          <w:p w14:paraId="474C1FE7" w14:textId="77777777" w:rsidR="007C3240" w:rsidRDefault="00000000">
            <w:pPr>
              <w:spacing w:after="0"/>
            </w:pPr>
            <w:r>
              <w:rPr>
                <w:sz w:val="15"/>
              </w:rPr>
              <w:t>0</w:t>
            </w:r>
          </w:p>
        </w:tc>
        <w:tc>
          <w:tcPr>
            <w:tcW w:w="3744" w:type="dxa"/>
            <w:tcMar>
              <w:top w:w="60" w:type="dxa"/>
              <w:left w:w="80" w:type="dxa"/>
              <w:bottom w:w="60" w:type="dxa"/>
              <w:right w:w="80" w:type="dxa"/>
            </w:tcMar>
            <w:vAlign w:val="center"/>
          </w:tcPr>
          <w:p w14:paraId="4E70B7AF" w14:textId="77777777" w:rsidR="007C3240" w:rsidRDefault="00000000">
            <w:pPr>
              <w:spacing w:after="0"/>
            </w:pPr>
            <w:r>
              <w:rPr>
                <w:sz w:val="15"/>
              </w:rPr>
              <w:t>0</w:t>
            </w:r>
          </w:p>
        </w:tc>
      </w:tr>
    </w:tbl>
    <w:p w14:paraId="6BADBB20" w14:textId="72EE4F9D" w:rsidR="007C3240" w:rsidRPr="003E5904" w:rsidRDefault="00000000" w:rsidP="003E5904">
      <w:pPr>
        <w:jc w:val="both"/>
        <w:rPr>
          <w:lang w:val="es-MX"/>
        </w:rPr>
      </w:pPr>
      <w:r w:rsidRPr="003E5904">
        <w:rPr>
          <w:lang w:val="es-MX"/>
        </w:rPr>
        <w:t>Los encabezados de 2022 están contenidos en el esquema 2023. En 2023 aparecen tres campos adicionales: MUNICIPIO_UM, CLUES y FECHA_RESULTADO. Por ello se utilizaron tablas STAGE separadas por versión y una homologación posterior.</w:t>
      </w:r>
    </w:p>
    <w:p w14:paraId="02F0A4A7" w14:textId="77777777" w:rsidR="007C3240" w:rsidRPr="003E5904" w:rsidRDefault="00000000">
      <w:pPr>
        <w:pStyle w:val="Heading1"/>
        <w:rPr>
          <w:lang w:val="es-MX"/>
        </w:rPr>
      </w:pPr>
      <w:r w:rsidRPr="003E5904">
        <w:rPr>
          <w:lang w:val="es-MX"/>
        </w:rPr>
        <w:t>2. Creación de la base de datos y de la tabla temporal</w:t>
      </w:r>
    </w:p>
    <w:p w14:paraId="64E94F0A" w14:textId="77777777" w:rsidR="007C3240" w:rsidRPr="003E5904" w:rsidRDefault="00000000">
      <w:pPr>
        <w:pStyle w:val="Heading2"/>
        <w:rPr>
          <w:lang w:val="es-MX"/>
        </w:rPr>
      </w:pPr>
      <w:r w:rsidRPr="003E5904">
        <w:rPr>
          <w:lang w:val="es-MX"/>
        </w:rPr>
        <w:t>2.1 Base de datos de trabajo</w:t>
      </w:r>
    </w:p>
    <w:p w14:paraId="658A3190" w14:textId="18961F40" w:rsidR="007C3240" w:rsidRDefault="00000000">
      <w:r w:rsidRPr="003E5904">
        <w:rPr>
          <w:lang w:val="es-MX"/>
        </w:rPr>
        <w:t>Se utilizó PostgreSQL 18.3. La base covid20a23sedi se creó con UTF-8 para conservar correctamente caracteres acentuados y valores textuales internacionales.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972"/>
      </w:tblGrid>
      <w:tr w:rsidR="007C3240" w14:paraId="634DE50D" w14:textId="77777777">
        <w:trPr>
          <w:jc w:val="center"/>
        </w:trPr>
        <w:tc>
          <w:tcPr>
            <w:tcW w:w="9972" w:type="dxa"/>
            <w:shd w:val="clear" w:color="auto" w:fill="F2F2F2"/>
            <w:tcMar>
              <w:top w:w="100" w:type="dxa"/>
              <w:left w:w="120" w:type="dxa"/>
              <w:bottom w:w="100" w:type="dxa"/>
              <w:right w:w="120" w:type="dxa"/>
            </w:tcMar>
          </w:tcPr>
          <w:p w14:paraId="019C469F" w14:textId="77777777" w:rsidR="007C3240" w:rsidRDefault="00000000">
            <w:pPr>
              <w:spacing w:after="0"/>
            </w:pPr>
            <w:r>
              <w:rPr>
                <w:rFonts w:ascii="Consolas" w:hAnsi="Consolas"/>
                <w:color w:val="2D2D2D"/>
                <w:sz w:val="14"/>
              </w:rPr>
              <w:t>CREATE DATABASE covid20a23sedi</w:t>
            </w:r>
            <w:r>
              <w:br/>
            </w:r>
            <w:r>
              <w:rPr>
                <w:rFonts w:ascii="Consolas" w:hAnsi="Consolas"/>
                <w:color w:val="2D2D2D"/>
                <w:sz w:val="14"/>
              </w:rPr>
              <w:t xml:space="preserve">    WITH ENCODING = 'UTF8'</w:t>
            </w:r>
            <w:r>
              <w:br/>
            </w:r>
            <w:r>
              <w:rPr>
                <w:rFonts w:ascii="Consolas" w:hAnsi="Consolas"/>
                <w:color w:val="2D2D2D"/>
                <w:sz w:val="14"/>
              </w:rPr>
              <w:t xml:space="preserve">         TEMPLATE = template0;</w:t>
            </w:r>
          </w:p>
        </w:tc>
      </w:tr>
    </w:tbl>
    <w:p w14:paraId="3E5912C5" w14:textId="77777777" w:rsidR="007C3240" w:rsidRDefault="007C3240">
      <w:pPr>
        <w:spacing w:after="0"/>
      </w:pPr>
    </w:p>
    <w:p w14:paraId="7A31D5D9" w14:textId="77777777" w:rsidR="007C3240" w:rsidRPr="003E5904" w:rsidRDefault="00000000">
      <w:pPr>
        <w:pStyle w:val="Heading2"/>
        <w:rPr>
          <w:lang w:val="es-MX"/>
        </w:rPr>
      </w:pPr>
      <w:r w:rsidRPr="003E5904">
        <w:rPr>
          <w:lang w:val="es-MX"/>
        </w:rPr>
        <w:t>2.2 Tablas STAGE</w:t>
      </w:r>
    </w:p>
    <w:p w14:paraId="64E5CE35" w14:textId="77777777" w:rsidR="007C3240" w:rsidRPr="003E5904" w:rsidRDefault="00000000">
      <w:pPr>
        <w:rPr>
          <w:lang w:val="es-MX"/>
        </w:rPr>
      </w:pPr>
      <w:r w:rsidRPr="003E5904">
        <w:rPr>
          <w:lang w:val="es-MX"/>
        </w:rPr>
        <w:t>La primera ingesta se realizó a tablas de etapa con columnas TEXT. Esta capa prioriza conservación: evita que centinelas de fecha, códigos, espacios o caracteres de control provoquen pérdida de filas antes de analizar su dominio.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204"/>
        <w:gridCol w:w="1682"/>
        <w:gridCol w:w="2482"/>
        <w:gridCol w:w="2764"/>
      </w:tblGrid>
      <w:tr w:rsidR="007C3240" w14:paraId="55D84275" w14:textId="77777777">
        <w:trPr>
          <w:cantSplit/>
          <w:tblHeader/>
          <w:jc w:val="center"/>
        </w:trPr>
        <w:tc>
          <w:tcPr>
            <w:tcW w:w="3312" w:type="dxa"/>
            <w:shd w:val="clear" w:color="auto" w:fill="D8D3B7"/>
            <w:tcMar>
              <w:top w:w="60" w:type="dxa"/>
              <w:left w:w="80" w:type="dxa"/>
              <w:bottom w:w="60" w:type="dxa"/>
              <w:right w:w="80" w:type="dxa"/>
            </w:tcMar>
            <w:vAlign w:val="center"/>
          </w:tcPr>
          <w:p w14:paraId="5F24A224" w14:textId="77777777" w:rsidR="007C3240" w:rsidRDefault="00000000">
            <w:pPr>
              <w:spacing w:after="0"/>
              <w:jc w:val="center"/>
            </w:pPr>
            <w:proofErr w:type="spellStart"/>
            <w:r>
              <w:rPr>
                <w:b/>
                <w:sz w:val="16"/>
              </w:rPr>
              <w:t>Tabla</w:t>
            </w:r>
            <w:proofErr w:type="spellEnd"/>
          </w:p>
        </w:tc>
        <w:tc>
          <w:tcPr>
            <w:tcW w:w="1728" w:type="dxa"/>
            <w:shd w:val="clear" w:color="auto" w:fill="D8D3B7"/>
            <w:tcMar>
              <w:top w:w="60" w:type="dxa"/>
              <w:left w:w="80" w:type="dxa"/>
              <w:bottom w:w="60" w:type="dxa"/>
              <w:right w:w="80" w:type="dxa"/>
            </w:tcMar>
            <w:vAlign w:val="center"/>
          </w:tcPr>
          <w:p w14:paraId="1B6D2595" w14:textId="77777777" w:rsidR="007C3240" w:rsidRDefault="00000000">
            <w:pPr>
              <w:spacing w:after="0"/>
              <w:jc w:val="center"/>
            </w:pPr>
            <w:r>
              <w:rPr>
                <w:b/>
                <w:sz w:val="16"/>
              </w:rPr>
              <w:t>Columnas</w:t>
            </w:r>
          </w:p>
        </w:tc>
        <w:tc>
          <w:tcPr>
            <w:tcW w:w="2592" w:type="dxa"/>
            <w:shd w:val="clear" w:color="auto" w:fill="D8D3B7"/>
            <w:tcMar>
              <w:top w:w="60" w:type="dxa"/>
              <w:left w:w="80" w:type="dxa"/>
              <w:bottom w:w="60" w:type="dxa"/>
              <w:right w:w="80" w:type="dxa"/>
            </w:tcMar>
            <w:vAlign w:val="center"/>
          </w:tcPr>
          <w:p w14:paraId="45478B30" w14:textId="77777777" w:rsidR="007C3240" w:rsidRDefault="00000000">
            <w:pPr>
              <w:spacing w:after="0"/>
              <w:jc w:val="center"/>
            </w:pPr>
            <w:r>
              <w:rPr>
                <w:b/>
                <w:sz w:val="16"/>
              </w:rPr>
              <w:t>Tipo en STAGE</w:t>
            </w:r>
          </w:p>
        </w:tc>
        <w:tc>
          <w:tcPr>
            <w:tcW w:w="2880" w:type="dxa"/>
            <w:shd w:val="clear" w:color="auto" w:fill="D8D3B7"/>
            <w:tcMar>
              <w:top w:w="60" w:type="dxa"/>
              <w:left w:w="80" w:type="dxa"/>
              <w:bottom w:w="60" w:type="dxa"/>
              <w:right w:w="80" w:type="dxa"/>
            </w:tcMar>
            <w:vAlign w:val="center"/>
          </w:tcPr>
          <w:p w14:paraId="64B383E8" w14:textId="77777777" w:rsidR="007C3240" w:rsidRDefault="00000000">
            <w:pPr>
              <w:spacing w:after="0"/>
              <w:jc w:val="center"/>
            </w:pPr>
            <w:r>
              <w:rPr>
                <w:b/>
                <w:sz w:val="16"/>
              </w:rPr>
              <w:t>Registros antes de ingesta</w:t>
            </w:r>
          </w:p>
        </w:tc>
      </w:tr>
      <w:tr w:rsidR="007C3240" w14:paraId="6EB46C1F" w14:textId="77777777">
        <w:trPr>
          <w:cantSplit/>
          <w:jc w:val="center"/>
        </w:trPr>
        <w:tc>
          <w:tcPr>
            <w:tcW w:w="3312" w:type="dxa"/>
            <w:tcMar>
              <w:top w:w="60" w:type="dxa"/>
              <w:left w:w="80" w:type="dxa"/>
              <w:bottom w:w="60" w:type="dxa"/>
              <w:right w:w="80" w:type="dxa"/>
            </w:tcMar>
            <w:vAlign w:val="center"/>
          </w:tcPr>
          <w:p w14:paraId="647A60E9" w14:textId="77777777" w:rsidR="007C3240" w:rsidRDefault="00000000">
            <w:pPr>
              <w:spacing w:after="0"/>
            </w:pPr>
            <w:r>
              <w:rPr>
                <w:sz w:val="16"/>
              </w:rPr>
              <w:t>covid_stage_2022</w:t>
            </w:r>
          </w:p>
        </w:tc>
        <w:tc>
          <w:tcPr>
            <w:tcW w:w="1728" w:type="dxa"/>
            <w:tcMar>
              <w:top w:w="60" w:type="dxa"/>
              <w:left w:w="80" w:type="dxa"/>
              <w:bottom w:w="60" w:type="dxa"/>
              <w:right w:w="80" w:type="dxa"/>
            </w:tcMar>
            <w:vAlign w:val="center"/>
          </w:tcPr>
          <w:p w14:paraId="45E4C5C0" w14:textId="77777777" w:rsidR="007C3240" w:rsidRDefault="00000000">
            <w:pPr>
              <w:spacing w:after="0"/>
            </w:pPr>
            <w:r>
              <w:rPr>
                <w:sz w:val="16"/>
              </w:rPr>
              <w:t>41</w:t>
            </w:r>
          </w:p>
        </w:tc>
        <w:tc>
          <w:tcPr>
            <w:tcW w:w="2592" w:type="dxa"/>
            <w:tcMar>
              <w:top w:w="60" w:type="dxa"/>
              <w:left w:w="80" w:type="dxa"/>
              <w:bottom w:w="60" w:type="dxa"/>
              <w:right w:w="80" w:type="dxa"/>
            </w:tcMar>
            <w:vAlign w:val="center"/>
          </w:tcPr>
          <w:p w14:paraId="7483414C" w14:textId="77777777" w:rsidR="007C3240" w:rsidRDefault="00000000">
            <w:pPr>
              <w:spacing w:after="0"/>
            </w:pPr>
            <w:r>
              <w:rPr>
                <w:sz w:val="16"/>
              </w:rPr>
              <w:t>TEXT</w:t>
            </w:r>
          </w:p>
        </w:tc>
        <w:tc>
          <w:tcPr>
            <w:tcW w:w="2880" w:type="dxa"/>
            <w:tcMar>
              <w:top w:w="60" w:type="dxa"/>
              <w:left w:w="80" w:type="dxa"/>
              <w:bottom w:w="60" w:type="dxa"/>
              <w:right w:w="80" w:type="dxa"/>
            </w:tcMar>
            <w:vAlign w:val="center"/>
          </w:tcPr>
          <w:p w14:paraId="6A6CE5AF" w14:textId="77777777" w:rsidR="007C3240" w:rsidRDefault="00000000">
            <w:pPr>
              <w:spacing w:after="0"/>
            </w:pPr>
            <w:r>
              <w:rPr>
                <w:sz w:val="16"/>
              </w:rPr>
              <w:t>0</w:t>
            </w:r>
          </w:p>
        </w:tc>
      </w:tr>
      <w:tr w:rsidR="007C3240" w14:paraId="0A3FA78E" w14:textId="77777777">
        <w:trPr>
          <w:cantSplit/>
          <w:jc w:val="center"/>
        </w:trPr>
        <w:tc>
          <w:tcPr>
            <w:tcW w:w="3312" w:type="dxa"/>
            <w:tcMar>
              <w:top w:w="60" w:type="dxa"/>
              <w:left w:w="80" w:type="dxa"/>
              <w:bottom w:w="60" w:type="dxa"/>
              <w:right w:w="80" w:type="dxa"/>
            </w:tcMar>
            <w:vAlign w:val="center"/>
          </w:tcPr>
          <w:p w14:paraId="1AA4E3A4" w14:textId="77777777" w:rsidR="007C3240" w:rsidRDefault="00000000">
            <w:pPr>
              <w:spacing w:after="0"/>
            </w:pPr>
            <w:r>
              <w:rPr>
                <w:sz w:val="16"/>
              </w:rPr>
              <w:t>covid_stage_2023</w:t>
            </w:r>
          </w:p>
        </w:tc>
        <w:tc>
          <w:tcPr>
            <w:tcW w:w="1728" w:type="dxa"/>
            <w:tcMar>
              <w:top w:w="60" w:type="dxa"/>
              <w:left w:w="80" w:type="dxa"/>
              <w:bottom w:w="60" w:type="dxa"/>
              <w:right w:w="80" w:type="dxa"/>
            </w:tcMar>
            <w:vAlign w:val="center"/>
          </w:tcPr>
          <w:p w14:paraId="42BDC027" w14:textId="77777777" w:rsidR="007C3240" w:rsidRDefault="00000000">
            <w:pPr>
              <w:spacing w:after="0"/>
            </w:pPr>
            <w:r>
              <w:rPr>
                <w:sz w:val="16"/>
              </w:rPr>
              <w:t>44</w:t>
            </w:r>
          </w:p>
        </w:tc>
        <w:tc>
          <w:tcPr>
            <w:tcW w:w="2592" w:type="dxa"/>
            <w:tcMar>
              <w:top w:w="60" w:type="dxa"/>
              <w:left w:w="80" w:type="dxa"/>
              <w:bottom w:w="60" w:type="dxa"/>
              <w:right w:w="80" w:type="dxa"/>
            </w:tcMar>
            <w:vAlign w:val="center"/>
          </w:tcPr>
          <w:p w14:paraId="04816D24" w14:textId="77777777" w:rsidR="007C3240" w:rsidRDefault="00000000">
            <w:pPr>
              <w:spacing w:after="0"/>
            </w:pPr>
            <w:r>
              <w:rPr>
                <w:sz w:val="16"/>
              </w:rPr>
              <w:t>TEXT</w:t>
            </w:r>
          </w:p>
        </w:tc>
        <w:tc>
          <w:tcPr>
            <w:tcW w:w="2880" w:type="dxa"/>
            <w:tcMar>
              <w:top w:w="60" w:type="dxa"/>
              <w:left w:w="80" w:type="dxa"/>
              <w:bottom w:w="60" w:type="dxa"/>
              <w:right w:w="80" w:type="dxa"/>
            </w:tcMar>
            <w:vAlign w:val="center"/>
          </w:tcPr>
          <w:p w14:paraId="7444B0CD" w14:textId="77777777" w:rsidR="007C3240" w:rsidRDefault="00000000">
            <w:pPr>
              <w:spacing w:after="0"/>
            </w:pPr>
            <w:r>
              <w:rPr>
                <w:sz w:val="16"/>
              </w:rPr>
              <w:t>0</w:t>
            </w:r>
          </w:p>
        </w:tc>
      </w:tr>
    </w:tbl>
    <w:p w14:paraId="470BA876" w14:textId="77777777" w:rsidR="007C3240" w:rsidRDefault="00000000">
      <w:pPr>
        <w:pStyle w:val="Heading1"/>
      </w:pPr>
      <w:r>
        <w:t>3. Ingesta de los archivos CSV</w:t>
      </w:r>
    </w:p>
    <w:p w14:paraId="254A8159" w14:textId="77777777" w:rsidR="007C3240" w:rsidRDefault="00000000">
      <w:pPr>
        <w:pStyle w:val="Heading2"/>
      </w:pPr>
      <w:r>
        <w:t>3.1 Carga mediante PostgreSQL / psql</w:t>
      </w:r>
    </w:p>
    <w:p w14:paraId="3650FBF0" w14:textId="77777777" w:rsidR="007C3240" w:rsidRPr="003E5904" w:rsidRDefault="00000000">
      <w:pPr>
        <w:rPr>
          <w:lang w:val="es-MX"/>
        </w:rPr>
      </w:pPr>
      <w:r w:rsidRPr="003E5904">
        <w:rPr>
          <w:lang w:val="es-MX"/>
        </w:rPr>
        <w:t xml:space="preserve">La ingesta se ejecutó mediante </w:t>
      </w:r>
      <w:proofErr w:type="spellStart"/>
      <w:r w:rsidRPr="003E5904">
        <w:rPr>
          <w:lang w:val="es-MX"/>
        </w:rPr>
        <w:t>psql</w:t>
      </w:r>
      <w:proofErr w:type="spellEnd"/>
      <w:r w:rsidRPr="003E5904">
        <w:rPr>
          <w:lang w:val="es-MX"/>
        </w:rPr>
        <w:t xml:space="preserve"> y \</w:t>
      </w:r>
      <w:proofErr w:type="spellStart"/>
      <w:r w:rsidRPr="003E5904">
        <w:rPr>
          <w:lang w:val="es-MX"/>
        </w:rPr>
        <w:t>copy</w:t>
      </w:r>
      <w:proofErr w:type="spellEnd"/>
      <w:r w:rsidRPr="003E5904">
        <w:rPr>
          <w:lang w:val="es-MX"/>
        </w:rPr>
        <w:t xml:space="preserve">. Antes de cada carga se vacían las tablas STAGE con TRUNCATE para que el script sea </w:t>
      </w:r>
      <w:proofErr w:type="spellStart"/>
      <w:r w:rsidRPr="003E5904">
        <w:rPr>
          <w:lang w:val="es-MX"/>
        </w:rPr>
        <w:t>re-ejecutable</w:t>
      </w:r>
      <w:proofErr w:type="spellEnd"/>
      <w:r w:rsidRPr="003E5904">
        <w:rPr>
          <w:lang w:val="es-MX"/>
        </w:rPr>
        <w:t xml:space="preserve"> sin duplicar registros.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972"/>
      </w:tblGrid>
      <w:tr w:rsidR="007C3240" w14:paraId="6EC23D91" w14:textId="77777777">
        <w:trPr>
          <w:jc w:val="center"/>
        </w:trPr>
        <w:tc>
          <w:tcPr>
            <w:tcW w:w="9972" w:type="dxa"/>
            <w:shd w:val="clear" w:color="auto" w:fill="F2F2F2"/>
            <w:tcMar>
              <w:top w:w="100" w:type="dxa"/>
              <w:left w:w="120" w:type="dxa"/>
              <w:bottom w:w="100" w:type="dxa"/>
              <w:right w:w="120" w:type="dxa"/>
            </w:tcMar>
          </w:tcPr>
          <w:p w14:paraId="5BDE0066" w14:textId="77777777" w:rsidR="007C3240" w:rsidRDefault="00000000">
            <w:pPr>
              <w:spacing w:after="0"/>
            </w:pPr>
            <w:r>
              <w:rPr>
                <w:rFonts w:ascii="Consolas" w:hAnsi="Consolas"/>
                <w:color w:val="2D2D2D"/>
                <w:sz w:val="14"/>
              </w:rPr>
              <w:t>\</w:t>
            </w:r>
            <w:proofErr w:type="gramStart"/>
            <w:r>
              <w:rPr>
                <w:rFonts w:ascii="Consolas" w:hAnsi="Consolas"/>
                <w:color w:val="2D2D2D"/>
                <w:sz w:val="14"/>
              </w:rPr>
              <w:t>encoding</w:t>
            </w:r>
            <w:proofErr w:type="gramEnd"/>
            <w:r>
              <w:rPr>
                <w:rFonts w:ascii="Consolas" w:hAnsi="Consolas"/>
                <w:color w:val="2D2D2D"/>
                <w:sz w:val="14"/>
              </w:rPr>
              <w:t xml:space="preserve"> UTF8</w:t>
            </w:r>
            <w:r>
              <w:br/>
            </w:r>
            <w:r>
              <w:rPr>
                <w:rFonts w:ascii="Consolas" w:hAnsi="Consolas"/>
                <w:color w:val="2D2D2D"/>
                <w:sz w:val="14"/>
              </w:rPr>
              <w:t>\set ON_ERROR_STOP on</w:t>
            </w:r>
            <w:r>
              <w:br/>
            </w:r>
            <w:r>
              <w:rPr>
                <w:rFonts w:ascii="Consolas" w:hAnsi="Consolas"/>
                <w:color w:val="2D2D2D"/>
                <w:sz w:val="14"/>
              </w:rPr>
              <w:t>TRUNCATE TABLE covid_stage_2022;</w:t>
            </w:r>
            <w:r>
              <w:br/>
            </w:r>
            <w:r>
              <w:rPr>
                <w:rFonts w:ascii="Consolas" w:hAnsi="Consolas"/>
                <w:color w:val="2D2D2D"/>
                <w:sz w:val="14"/>
              </w:rPr>
              <w:t>TRUNCATE TABLE covid_stage_2023;</w:t>
            </w:r>
            <w:r>
              <w:br/>
            </w:r>
            <w:r>
              <w:br/>
            </w:r>
            <w:r>
              <w:rPr>
                <w:rFonts w:ascii="Consolas" w:hAnsi="Consolas"/>
                <w:color w:val="2D2D2D"/>
                <w:sz w:val="14"/>
              </w:rPr>
              <w:t>\copy covid_stage_2022 FROM '.../muestra200k_COVID19MEXICOLOC2022_trabajo.csv' WITH (FORMAT csv, HEADER true, DELIMITER ',', QUOTE '"', ENCODING 'UTF8')</w:t>
            </w:r>
            <w:r>
              <w:br/>
            </w:r>
            <w:r>
              <w:rPr>
                <w:rFonts w:ascii="Consolas" w:hAnsi="Consolas"/>
                <w:color w:val="2D2D2D"/>
                <w:sz w:val="14"/>
              </w:rPr>
              <w:t>\copy covid_stage_2023 FROM '.../muestra100k_COVID19MEXICOLOC2023.csv' WITH (FORMAT csv, HEADER true, DELIMITER ',', QUOTE '"', ENCODING 'UTF8')</w:t>
            </w:r>
          </w:p>
        </w:tc>
      </w:tr>
    </w:tbl>
    <w:p w14:paraId="2CC0CED3" w14:textId="05268815" w:rsidR="003E5904" w:rsidRDefault="003E5904">
      <w:pPr>
        <w:spacing w:after="0"/>
      </w:pPr>
    </w:p>
    <w:p w14:paraId="323F2FE0" w14:textId="77777777" w:rsidR="003E5904" w:rsidRDefault="003E5904">
      <w:pPr>
        <w:spacing w:after="200" w:line="276" w:lineRule="auto"/>
      </w:pPr>
      <w:r>
        <w:br w:type="page"/>
      </w:r>
    </w:p>
    <w:p w14:paraId="7BCB44E6" w14:textId="77777777" w:rsidR="007C3240" w:rsidRDefault="00000000">
      <w:pPr>
        <w:pStyle w:val="Heading2"/>
      </w:pPr>
      <w:r>
        <w:lastRenderedPageBreak/>
        <w:t xml:space="preserve">3.2 </w:t>
      </w:r>
      <w:proofErr w:type="spellStart"/>
      <w:r>
        <w:t>Parámetros</w:t>
      </w:r>
      <w:proofErr w:type="spellEnd"/>
      <w:r>
        <w:t xml:space="preserve"> </w:t>
      </w:r>
      <w:proofErr w:type="spellStart"/>
      <w:r>
        <w:t>utilizados</w:t>
      </w:r>
      <w:proofErr w:type="spellEnd"/>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44"/>
        <w:gridCol w:w="7588"/>
      </w:tblGrid>
      <w:tr w:rsidR="007C3240" w14:paraId="0A2FD9DA" w14:textId="77777777">
        <w:trPr>
          <w:cantSplit/>
          <w:tblHeader/>
          <w:jc w:val="center"/>
        </w:trPr>
        <w:tc>
          <w:tcPr>
            <w:tcW w:w="2592" w:type="dxa"/>
            <w:shd w:val="clear" w:color="auto" w:fill="D8D3B7"/>
            <w:tcMar>
              <w:top w:w="60" w:type="dxa"/>
              <w:left w:w="80" w:type="dxa"/>
              <w:bottom w:w="60" w:type="dxa"/>
              <w:right w:w="80" w:type="dxa"/>
            </w:tcMar>
            <w:vAlign w:val="center"/>
          </w:tcPr>
          <w:p w14:paraId="401F1A00" w14:textId="77777777" w:rsidR="007C3240" w:rsidRDefault="00000000">
            <w:pPr>
              <w:spacing w:after="0"/>
              <w:jc w:val="center"/>
            </w:pPr>
            <w:r>
              <w:rPr>
                <w:b/>
                <w:sz w:val="16"/>
              </w:rPr>
              <w:t>Parámetro</w:t>
            </w:r>
          </w:p>
        </w:tc>
        <w:tc>
          <w:tcPr>
            <w:tcW w:w="7920" w:type="dxa"/>
            <w:shd w:val="clear" w:color="auto" w:fill="D8D3B7"/>
            <w:tcMar>
              <w:top w:w="60" w:type="dxa"/>
              <w:left w:w="80" w:type="dxa"/>
              <w:bottom w:w="60" w:type="dxa"/>
              <w:right w:w="80" w:type="dxa"/>
            </w:tcMar>
            <w:vAlign w:val="center"/>
          </w:tcPr>
          <w:p w14:paraId="043541F4" w14:textId="77777777" w:rsidR="007C3240" w:rsidRDefault="00000000">
            <w:pPr>
              <w:spacing w:after="0"/>
              <w:jc w:val="center"/>
            </w:pPr>
            <w:r>
              <w:rPr>
                <w:b/>
                <w:sz w:val="16"/>
              </w:rPr>
              <w:t>Función en la ingesta</w:t>
            </w:r>
          </w:p>
        </w:tc>
      </w:tr>
      <w:tr w:rsidR="007C3240" w:rsidRPr="003E5904" w14:paraId="24CBAD85" w14:textId="77777777">
        <w:trPr>
          <w:cantSplit/>
          <w:jc w:val="center"/>
        </w:trPr>
        <w:tc>
          <w:tcPr>
            <w:tcW w:w="2592" w:type="dxa"/>
            <w:tcMar>
              <w:top w:w="60" w:type="dxa"/>
              <w:left w:w="80" w:type="dxa"/>
              <w:bottom w:w="60" w:type="dxa"/>
              <w:right w:w="80" w:type="dxa"/>
            </w:tcMar>
            <w:vAlign w:val="center"/>
          </w:tcPr>
          <w:p w14:paraId="68C53A1D" w14:textId="77777777" w:rsidR="007C3240" w:rsidRDefault="00000000">
            <w:pPr>
              <w:spacing w:after="0"/>
            </w:pPr>
            <w:r>
              <w:rPr>
                <w:sz w:val="16"/>
              </w:rPr>
              <w:t>FORMAT csv</w:t>
            </w:r>
          </w:p>
        </w:tc>
        <w:tc>
          <w:tcPr>
            <w:tcW w:w="7920" w:type="dxa"/>
            <w:tcMar>
              <w:top w:w="60" w:type="dxa"/>
              <w:left w:w="80" w:type="dxa"/>
              <w:bottom w:w="60" w:type="dxa"/>
              <w:right w:w="80" w:type="dxa"/>
            </w:tcMar>
            <w:vAlign w:val="center"/>
          </w:tcPr>
          <w:p w14:paraId="71535408" w14:textId="77777777" w:rsidR="007C3240" w:rsidRPr="003E5904" w:rsidRDefault="00000000">
            <w:pPr>
              <w:spacing w:after="0"/>
              <w:rPr>
                <w:lang w:val="es-MX"/>
              </w:rPr>
            </w:pPr>
            <w:r w:rsidRPr="003E5904">
              <w:rPr>
                <w:sz w:val="16"/>
                <w:lang w:val="es-MX"/>
              </w:rPr>
              <w:t>Interpreta la sintaxis CSV y el uso de campos entre comillas.</w:t>
            </w:r>
          </w:p>
        </w:tc>
      </w:tr>
      <w:tr w:rsidR="007C3240" w:rsidRPr="003E5904" w14:paraId="3967FF16" w14:textId="77777777">
        <w:trPr>
          <w:cantSplit/>
          <w:jc w:val="center"/>
        </w:trPr>
        <w:tc>
          <w:tcPr>
            <w:tcW w:w="2592" w:type="dxa"/>
            <w:tcMar>
              <w:top w:w="60" w:type="dxa"/>
              <w:left w:w="80" w:type="dxa"/>
              <w:bottom w:w="60" w:type="dxa"/>
              <w:right w:w="80" w:type="dxa"/>
            </w:tcMar>
            <w:vAlign w:val="center"/>
          </w:tcPr>
          <w:p w14:paraId="34CC8F79" w14:textId="77777777" w:rsidR="007C3240" w:rsidRDefault="00000000">
            <w:pPr>
              <w:spacing w:after="0"/>
            </w:pPr>
            <w:r>
              <w:rPr>
                <w:sz w:val="16"/>
              </w:rPr>
              <w:t>HEADER true</w:t>
            </w:r>
          </w:p>
        </w:tc>
        <w:tc>
          <w:tcPr>
            <w:tcW w:w="7920" w:type="dxa"/>
            <w:tcMar>
              <w:top w:w="60" w:type="dxa"/>
              <w:left w:w="80" w:type="dxa"/>
              <w:bottom w:w="60" w:type="dxa"/>
              <w:right w:w="80" w:type="dxa"/>
            </w:tcMar>
            <w:vAlign w:val="center"/>
          </w:tcPr>
          <w:p w14:paraId="26A8EBBA" w14:textId="77777777" w:rsidR="007C3240" w:rsidRPr="003E5904" w:rsidRDefault="00000000">
            <w:pPr>
              <w:spacing w:after="0"/>
              <w:rPr>
                <w:lang w:val="es-MX"/>
              </w:rPr>
            </w:pPr>
            <w:r w:rsidRPr="003E5904">
              <w:rPr>
                <w:sz w:val="16"/>
                <w:lang w:val="es-MX"/>
              </w:rPr>
              <w:t>Omite el encabezado como registro de datos.</w:t>
            </w:r>
          </w:p>
        </w:tc>
      </w:tr>
      <w:tr w:rsidR="007C3240" w:rsidRPr="003E5904" w14:paraId="7810D91D" w14:textId="77777777">
        <w:trPr>
          <w:cantSplit/>
          <w:jc w:val="center"/>
        </w:trPr>
        <w:tc>
          <w:tcPr>
            <w:tcW w:w="2592" w:type="dxa"/>
            <w:tcMar>
              <w:top w:w="60" w:type="dxa"/>
              <w:left w:w="80" w:type="dxa"/>
              <w:bottom w:w="60" w:type="dxa"/>
              <w:right w:w="80" w:type="dxa"/>
            </w:tcMar>
            <w:vAlign w:val="center"/>
          </w:tcPr>
          <w:p w14:paraId="65B1B187" w14:textId="77777777" w:rsidR="007C3240" w:rsidRDefault="00000000">
            <w:pPr>
              <w:spacing w:after="0"/>
            </w:pPr>
            <w:r>
              <w:rPr>
                <w:sz w:val="16"/>
              </w:rPr>
              <w:t>DELIMITER ','</w:t>
            </w:r>
          </w:p>
        </w:tc>
        <w:tc>
          <w:tcPr>
            <w:tcW w:w="7920" w:type="dxa"/>
            <w:tcMar>
              <w:top w:w="60" w:type="dxa"/>
              <w:left w:w="80" w:type="dxa"/>
              <w:bottom w:w="60" w:type="dxa"/>
              <w:right w:w="80" w:type="dxa"/>
            </w:tcMar>
            <w:vAlign w:val="center"/>
          </w:tcPr>
          <w:p w14:paraId="6CF46D45" w14:textId="77777777" w:rsidR="007C3240" w:rsidRPr="003E5904" w:rsidRDefault="00000000">
            <w:pPr>
              <w:spacing w:after="0"/>
              <w:rPr>
                <w:lang w:val="es-MX"/>
              </w:rPr>
            </w:pPr>
            <w:r w:rsidRPr="003E5904">
              <w:rPr>
                <w:sz w:val="16"/>
                <w:lang w:val="es-MX"/>
              </w:rPr>
              <w:t>Define la coma como separador de campos.</w:t>
            </w:r>
          </w:p>
        </w:tc>
      </w:tr>
      <w:tr w:rsidR="007C3240" w:rsidRPr="003E5904" w14:paraId="1089B9F3" w14:textId="77777777">
        <w:trPr>
          <w:cantSplit/>
          <w:jc w:val="center"/>
        </w:trPr>
        <w:tc>
          <w:tcPr>
            <w:tcW w:w="2592" w:type="dxa"/>
            <w:tcMar>
              <w:top w:w="60" w:type="dxa"/>
              <w:left w:w="80" w:type="dxa"/>
              <w:bottom w:w="60" w:type="dxa"/>
              <w:right w:w="80" w:type="dxa"/>
            </w:tcMar>
            <w:vAlign w:val="center"/>
          </w:tcPr>
          <w:p w14:paraId="396620DA" w14:textId="77777777" w:rsidR="007C3240" w:rsidRDefault="00000000">
            <w:pPr>
              <w:spacing w:after="0"/>
            </w:pPr>
            <w:r>
              <w:rPr>
                <w:sz w:val="16"/>
              </w:rPr>
              <w:t>QUOTE '"'</w:t>
            </w:r>
          </w:p>
        </w:tc>
        <w:tc>
          <w:tcPr>
            <w:tcW w:w="7920" w:type="dxa"/>
            <w:tcMar>
              <w:top w:w="60" w:type="dxa"/>
              <w:left w:w="80" w:type="dxa"/>
              <w:bottom w:w="60" w:type="dxa"/>
              <w:right w:w="80" w:type="dxa"/>
            </w:tcMar>
            <w:vAlign w:val="center"/>
          </w:tcPr>
          <w:p w14:paraId="1E0713A7" w14:textId="77777777" w:rsidR="007C3240" w:rsidRPr="003E5904" w:rsidRDefault="00000000">
            <w:pPr>
              <w:spacing w:after="0"/>
              <w:rPr>
                <w:lang w:val="es-MX"/>
              </w:rPr>
            </w:pPr>
            <w:r w:rsidRPr="003E5904">
              <w:rPr>
                <w:sz w:val="16"/>
                <w:lang w:val="es-MX"/>
              </w:rPr>
              <w:t>Define comillas dobles como calificador de texto.</w:t>
            </w:r>
          </w:p>
        </w:tc>
      </w:tr>
      <w:tr w:rsidR="007C3240" w:rsidRPr="003E5904" w14:paraId="7FECFC6F" w14:textId="77777777">
        <w:trPr>
          <w:cantSplit/>
          <w:jc w:val="center"/>
        </w:trPr>
        <w:tc>
          <w:tcPr>
            <w:tcW w:w="2592" w:type="dxa"/>
            <w:tcMar>
              <w:top w:w="60" w:type="dxa"/>
              <w:left w:w="80" w:type="dxa"/>
              <w:bottom w:w="60" w:type="dxa"/>
              <w:right w:w="80" w:type="dxa"/>
            </w:tcMar>
            <w:vAlign w:val="center"/>
          </w:tcPr>
          <w:p w14:paraId="0EAF4F4F" w14:textId="77777777" w:rsidR="007C3240" w:rsidRDefault="00000000">
            <w:pPr>
              <w:spacing w:after="0"/>
            </w:pPr>
            <w:r>
              <w:rPr>
                <w:sz w:val="16"/>
              </w:rPr>
              <w:t>ENCODING 'UTF8'</w:t>
            </w:r>
          </w:p>
        </w:tc>
        <w:tc>
          <w:tcPr>
            <w:tcW w:w="7920" w:type="dxa"/>
            <w:tcMar>
              <w:top w:w="60" w:type="dxa"/>
              <w:left w:w="80" w:type="dxa"/>
              <w:bottom w:w="60" w:type="dxa"/>
              <w:right w:w="80" w:type="dxa"/>
            </w:tcMar>
            <w:vAlign w:val="center"/>
          </w:tcPr>
          <w:p w14:paraId="76824DBB" w14:textId="77777777" w:rsidR="007C3240" w:rsidRPr="003E5904" w:rsidRDefault="00000000">
            <w:pPr>
              <w:spacing w:after="0"/>
              <w:rPr>
                <w:lang w:val="es-MX"/>
              </w:rPr>
            </w:pPr>
            <w:r w:rsidRPr="003E5904">
              <w:rPr>
                <w:sz w:val="16"/>
                <w:lang w:val="es-MX"/>
              </w:rPr>
              <w:t>Alinea la carga con la codificación verificada en las fuentes.</w:t>
            </w:r>
          </w:p>
        </w:tc>
      </w:tr>
      <w:tr w:rsidR="007C3240" w:rsidRPr="003E5904" w14:paraId="628891BE" w14:textId="77777777">
        <w:trPr>
          <w:cantSplit/>
          <w:jc w:val="center"/>
        </w:trPr>
        <w:tc>
          <w:tcPr>
            <w:tcW w:w="2592" w:type="dxa"/>
            <w:tcMar>
              <w:top w:w="60" w:type="dxa"/>
              <w:left w:w="80" w:type="dxa"/>
              <w:bottom w:w="60" w:type="dxa"/>
              <w:right w:w="80" w:type="dxa"/>
            </w:tcMar>
            <w:vAlign w:val="center"/>
          </w:tcPr>
          <w:p w14:paraId="419D381E" w14:textId="77777777" w:rsidR="007C3240" w:rsidRDefault="00000000">
            <w:pPr>
              <w:spacing w:after="0"/>
            </w:pPr>
            <w:r>
              <w:rPr>
                <w:sz w:val="16"/>
              </w:rPr>
              <w:t>\</w:t>
            </w:r>
            <w:proofErr w:type="gramStart"/>
            <w:r>
              <w:rPr>
                <w:sz w:val="16"/>
              </w:rPr>
              <w:t>copy</w:t>
            </w:r>
            <w:proofErr w:type="gramEnd"/>
          </w:p>
        </w:tc>
        <w:tc>
          <w:tcPr>
            <w:tcW w:w="7920" w:type="dxa"/>
            <w:tcMar>
              <w:top w:w="60" w:type="dxa"/>
              <w:left w:w="80" w:type="dxa"/>
              <w:bottom w:w="60" w:type="dxa"/>
              <w:right w:w="80" w:type="dxa"/>
            </w:tcMar>
            <w:vAlign w:val="center"/>
          </w:tcPr>
          <w:p w14:paraId="477EB23C" w14:textId="77777777" w:rsidR="007C3240" w:rsidRPr="003E5904" w:rsidRDefault="00000000">
            <w:pPr>
              <w:spacing w:after="0"/>
              <w:rPr>
                <w:lang w:val="es-MX"/>
              </w:rPr>
            </w:pPr>
            <w:r w:rsidRPr="003E5904">
              <w:rPr>
                <w:sz w:val="16"/>
                <w:lang w:val="es-MX"/>
              </w:rPr>
              <w:t xml:space="preserve">Lee los archivos desde la máquina cliente que ejecuta </w:t>
            </w:r>
            <w:proofErr w:type="spellStart"/>
            <w:r w:rsidRPr="003E5904">
              <w:rPr>
                <w:sz w:val="16"/>
                <w:lang w:val="es-MX"/>
              </w:rPr>
              <w:t>psql</w:t>
            </w:r>
            <w:proofErr w:type="spellEnd"/>
            <w:r w:rsidRPr="003E5904">
              <w:rPr>
                <w:sz w:val="16"/>
                <w:lang w:val="es-MX"/>
              </w:rPr>
              <w:t>.</w:t>
            </w:r>
          </w:p>
        </w:tc>
      </w:tr>
      <w:tr w:rsidR="007C3240" w:rsidRPr="003E5904" w14:paraId="2A8F7761" w14:textId="77777777">
        <w:trPr>
          <w:cantSplit/>
          <w:jc w:val="center"/>
        </w:trPr>
        <w:tc>
          <w:tcPr>
            <w:tcW w:w="2592" w:type="dxa"/>
            <w:tcMar>
              <w:top w:w="60" w:type="dxa"/>
              <w:left w:w="80" w:type="dxa"/>
              <w:bottom w:w="60" w:type="dxa"/>
              <w:right w:w="80" w:type="dxa"/>
            </w:tcMar>
            <w:vAlign w:val="center"/>
          </w:tcPr>
          <w:p w14:paraId="2C4C2015" w14:textId="77777777" w:rsidR="007C3240" w:rsidRDefault="00000000">
            <w:pPr>
              <w:spacing w:after="0"/>
            </w:pPr>
            <w:r>
              <w:rPr>
                <w:sz w:val="16"/>
              </w:rPr>
              <w:t>\</w:t>
            </w:r>
            <w:proofErr w:type="gramStart"/>
            <w:r>
              <w:rPr>
                <w:sz w:val="16"/>
              </w:rPr>
              <w:t>encoding</w:t>
            </w:r>
            <w:proofErr w:type="gramEnd"/>
            <w:r>
              <w:rPr>
                <w:sz w:val="16"/>
              </w:rPr>
              <w:t xml:space="preserve"> UTF8</w:t>
            </w:r>
          </w:p>
        </w:tc>
        <w:tc>
          <w:tcPr>
            <w:tcW w:w="7920" w:type="dxa"/>
            <w:tcMar>
              <w:top w:w="60" w:type="dxa"/>
              <w:left w:w="80" w:type="dxa"/>
              <w:bottom w:w="60" w:type="dxa"/>
              <w:right w:w="80" w:type="dxa"/>
            </w:tcMar>
            <w:vAlign w:val="center"/>
          </w:tcPr>
          <w:p w14:paraId="7F779B58" w14:textId="77777777" w:rsidR="007C3240" w:rsidRPr="003E5904" w:rsidRDefault="00000000">
            <w:pPr>
              <w:spacing w:after="0"/>
              <w:rPr>
                <w:lang w:val="es-MX"/>
              </w:rPr>
            </w:pPr>
            <w:r w:rsidRPr="003E5904">
              <w:rPr>
                <w:sz w:val="16"/>
                <w:lang w:val="es-MX"/>
              </w:rPr>
              <w:t>Corrige la codificación del cliente antes de ejecutar el script.</w:t>
            </w:r>
          </w:p>
        </w:tc>
      </w:tr>
      <w:tr w:rsidR="007C3240" w:rsidRPr="003E5904" w14:paraId="3EDEEC43" w14:textId="77777777">
        <w:trPr>
          <w:cantSplit/>
          <w:jc w:val="center"/>
        </w:trPr>
        <w:tc>
          <w:tcPr>
            <w:tcW w:w="2592" w:type="dxa"/>
            <w:tcMar>
              <w:top w:w="60" w:type="dxa"/>
              <w:left w:w="80" w:type="dxa"/>
              <w:bottom w:w="60" w:type="dxa"/>
              <w:right w:w="80" w:type="dxa"/>
            </w:tcMar>
            <w:vAlign w:val="center"/>
          </w:tcPr>
          <w:p w14:paraId="5CE39A2E" w14:textId="77777777" w:rsidR="007C3240" w:rsidRDefault="00000000">
            <w:pPr>
              <w:spacing w:after="0"/>
            </w:pPr>
            <w:r>
              <w:rPr>
                <w:sz w:val="16"/>
              </w:rPr>
              <w:t>ON_ERROR_STOP</w:t>
            </w:r>
          </w:p>
        </w:tc>
        <w:tc>
          <w:tcPr>
            <w:tcW w:w="7920" w:type="dxa"/>
            <w:tcMar>
              <w:top w:w="60" w:type="dxa"/>
              <w:left w:w="80" w:type="dxa"/>
              <w:bottom w:w="60" w:type="dxa"/>
              <w:right w:w="80" w:type="dxa"/>
            </w:tcMar>
            <w:vAlign w:val="center"/>
          </w:tcPr>
          <w:p w14:paraId="229EBDAA" w14:textId="77777777" w:rsidR="007C3240" w:rsidRPr="003E5904" w:rsidRDefault="00000000">
            <w:pPr>
              <w:spacing w:after="0"/>
              <w:rPr>
                <w:lang w:val="es-MX"/>
              </w:rPr>
            </w:pPr>
            <w:r w:rsidRPr="003E5904">
              <w:rPr>
                <w:sz w:val="16"/>
                <w:lang w:val="es-MX"/>
              </w:rPr>
              <w:t>Detiene el script ante un error para evitar continuar con un estado parcial.</w:t>
            </w:r>
          </w:p>
        </w:tc>
      </w:tr>
    </w:tbl>
    <w:p w14:paraId="091AA773" w14:textId="77777777" w:rsidR="007C3240" w:rsidRDefault="00000000">
      <w:pPr>
        <w:pStyle w:val="Heading2"/>
      </w:pPr>
      <w:r>
        <w:t xml:space="preserve">3.3 </w:t>
      </w:r>
      <w:proofErr w:type="spellStart"/>
      <w:r>
        <w:t>Resultados</w:t>
      </w:r>
      <w:proofErr w:type="spellEnd"/>
      <w:r>
        <w:t xml:space="preserve"> y </w:t>
      </w:r>
      <w:proofErr w:type="spellStart"/>
      <w:r>
        <w:t>problema</w:t>
      </w:r>
      <w:proofErr w:type="spellEnd"/>
      <w:r>
        <w:t xml:space="preserve"> de ingesta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939"/>
        <w:gridCol w:w="3100"/>
        <w:gridCol w:w="3093"/>
      </w:tblGrid>
      <w:tr w:rsidR="007C3240" w14:paraId="3535310C" w14:textId="77777777">
        <w:trPr>
          <w:cantSplit/>
          <w:tblHeader/>
          <w:jc w:val="center"/>
        </w:trPr>
        <w:tc>
          <w:tcPr>
            <w:tcW w:w="4032" w:type="dxa"/>
            <w:shd w:val="clear" w:color="auto" w:fill="D8D3B7"/>
            <w:tcMar>
              <w:top w:w="60" w:type="dxa"/>
              <w:left w:w="80" w:type="dxa"/>
              <w:bottom w:w="60" w:type="dxa"/>
              <w:right w:w="80" w:type="dxa"/>
            </w:tcMar>
            <w:vAlign w:val="center"/>
          </w:tcPr>
          <w:p w14:paraId="5E96A9D6" w14:textId="77777777" w:rsidR="007C3240" w:rsidRDefault="00000000">
            <w:pPr>
              <w:spacing w:after="0"/>
              <w:jc w:val="center"/>
            </w:pPr>
            <w:r>
              <w:rPr>
                <w:b/>
                <w:sz w:val="17"/>
              </w:rPr>
              <w:t>Resultado</w:t>
            </w:r>
          </w:p>
        </w:tc>
        <w:tc>
          <w:tcPr>
            <w:tcW w:w="3168" w:type="dxa"/>
            <w:shd w:val="clear" w:color="auto" w:fill="D8D3B7"/>
            <w:tcMar>
              <w:top w:w="60" w:type="dxa"/>
              <w:left w:w="80" w:type="dxa"/>
              <w:bottom w:w="60" w:type="dxa"/>
              <w:right w:w="80" w:type="dxa"/>
            </w:tcMar>
            <w:vAlign w:val="center"/>
          </w:tcPr>
          <w:p w14:paraId="54FE6662" w14:textId="77777777" w:rsidR="007C3240" w:rsidRDefault="00000000">
            <w:pPr>
              <w:spacing w:after="0"/>
              <w:jc w:val="center"/>
            </w:pPr>
            <w:r>
              <w:rPr>
                <w:b/>
                <w:sz w:val="17"/>
              </w:rPr>
              <w:t>2022</w:t>
            </w:r>
          </w:p>
        </w:tc>
        <w:tc>
          <w:tcPr>
            <w:tcW w:w="3168" w:type="dxa"/>
            <w:shd w:val="clear" w:color="auto" w:fill="D8D3B7"/>
            <w:tcMar>
              <w:top w:w="60" w:type="dxa"/>
              <w:left w:w="80" w:type="dxa"/>
              <w:bottom w:w="60" w:type="dxa"/>
              <w:right w:w="80" w:type="dxa"/>
            </w:tcMar>
            <w:vAlign w:val="center"/>
          </w:tcPr>
          <w:p w14:paraId="3EAAB02B" w14:textId="77777777" w:rsidR="007C3240" w:rsidRDefault="00000000">
            <w:pPr>
              <w:spacing w:after="0"/>
              <w:jc w:val="center"/>
            </w:pPr>
            <w:r>
              <w:rPr>
                <w:b/>
                <w:sz w:val="17"/>
              </w:rPr>
              <w:t>2023</w:t>
            </w:r>
          </w:p>
        </w:tc>
      </w:tr>
      <w:tr w:rsidR="007C3240" w14:paraId="1C2163BF" w14:textId="77777777">
        <w:trPr>
          <w:cantSplit/>
          <w:jc w:val="center"/>
        </w:trPr>
        <w:tc>
          <w:tcPr>
            <w:tcW w:w="4032" w:type="dxa"/>
            <w:tcMar>
              <w:top w:w="60" w:type="dxa"/>
              <w:left w:w="80" w:type="dxa"/>
              <w:bottom w:w="60" w:type="dxa"/>
              <w:right w:w="80" w:type="dxa"/>
            </w:tcMar>
            <w:vAlign w:val="center"/>
          </w:tcPr>
          <w:p w14:paraId="54A76184" w14:textId="77777777" w:rsidR="007C3240" w:rsidRDefault="00000000">
            <w:pPr>
              <w:spacing w:after="0"/>
            </w:pPr>
            <w:r>
              <w:rPr>
                <w:sz w:val="17"/>
              </w:rPr>
              <w:t>COPY / filas cargadas</w:t>
            </w:r>
          </w:p>
        </w:tc>
        <w:tc>
          <w:tcPr>
            <w:tcW w:w="3168" w:type="dxa"/>
            <w:tcMar>
              <w:top w:w="60" w:type="dxa"/>
              <w:left w:w="80" w:type="dxa"/>
              <w:bottom w:w="60" w:type="dxa"/>
              <w:right w:w="80" w:type="dxa"/>
            </w:tcMar>
            <w:vAlign w:val="center"/>
          </w:tcPr>
          <w:p w14:paraId="3454DBB9" w14:textId="77777777" w:rsidR="007C3240" w:rsidRDefault="00000000">
            <w:pPr>
              <w:spacing w:after="0"/>
            </w:pPr>
            <w:r>
              <w:rPr>
                <w:sz w:val="17"/>
              </w:rPr>
              <w:t>1,999,998</w:t>
            </w:r>
          </w:p>
        </w:tc>
        <w:tc>
          <w:tcPr>
            <w:tcW w:w="3168" w:type="dxa"/>
            <w:tcMar>
              <w:top w:w="60" w:type="dxa"/>
              <w:left w:w="80" w:type="dxa"/>
              <w:bottom w:w="60" w:type="dxa"/>
              <w:right w:w="80" w:type="dxa"/>
            </w:tcMar>
            <w:vAlign w:val="center"/>
          </w:tcPr>
          <w:p w14:paraId="367E08B9" w14:textId="77777777" w:rsidR="007C3240" w:rsidRDefault="00000000">
            <w:pPr>
              <w:spacing w:after="0"/>
            </w:pPr>
            <w:r>
              <w:rPr>
                <w:sz w:val="17"/>
              </w:rPr>
              <w:t>99,999</w:t>
            </w:r>
          </w:p>
        </w:tc>
      </w:tr>
    </w:tbl>
    <w:p w14:paraId="47FC5540" w14:textId="77777777" w:rsidR="007C3240" w:rsidRDefault="00000000" w:rsidP="003E5904">
      <w:pPr>
        <w:jc w:val="both"/>
      </w:pPr>
      <w:r w:rsidRPr="003E5904">
        <w:rPr>
          <w:lang w:val="es-MX"/>
        </w:rPr>
        <w:t xml:space="preserve">Durante la primera ejecución se presentó un error de codificación: </w:t>
      </w:r>
      <w:proofErr w:type="spellStart"/>
      <w:r w:rsidRPr="003E5904">
        <w:rPr>
          <w:lang w:val="es-MX"/>
        </w:rPr>
        <w:t>psql</w:t>
      </w:r>
      <w:proofErr w:type="spellEnd"/>
      <w:r w:rsidRPr="003E5904">
        <w:rPr>
          <w:lang w:val="es-MX"/>
        </w:rPr>
        <w:t xml:space="preserve"> inició con </w:t>
      </w:r>
      <w:proofErr w:type="spellStart"/>
      <w:r w:rsidRPr="003E5904">
        <w:rPr>
          <w:lang w:val="es-MX"/>
        </w:rPr>
        <w:t>client_encoding</w:t>
      </w:r>
      <w:proofErr w:type="spellEnd"/>
      <w:r w:rsidRPr="003E5904">
        <w:rPr>
          <w:lang w:val="es-MX"/>
        </w:rPr>
        <w:t xml:space="preserve"> = WIN1252 y el script estaba guardado en UTF-8. El error se corrigió estableciendo \</w:t>
      </w:r>
      <w:proofErr w:type="spellStart"/>
      <w:r w:rsidRPr="003E5904">
        <w:rPr>
          <w:lang w:val="es-MX"/>
        </w:rPr>
        <w:t>encoding</w:t>
      </w:r>
      <w:proofErr w:type="spellEnd"/>
      <w:r w:rsidRPr="003E5904">
        <w:rPr>
          <w:lang w:val="es-MX"/>
        </w:rPr>
        <w:t xml:space="preserve"> UTF8; después de la corrección, </w:t>
      </w:r>
      <w:proofErr w:type="gramStart"/>
      <w:r w:rsidRPr="003E5904">
        <w:rPr>
          <w:lang w:val="es-MX"/>
        </w:rPr>
        <w:t>SHOW</w:t>
      </w:r>
      <w:proofErr w:type="gramEnd"/>
      <w:r w:rsidRPr="003E5904">
        <w:rPr>
          <w:lang w:val="es-MX"/>
        </w:rPr>
        <w:t xml:space="preserve"> </w:t>
      </w:r>
      <w:proofErr w:type="spellStart"/>
      <w:r w:rsidRPr="003E5904">
        <w:rPr>
          <w:lang w:val="es-MX"/>
        </w:rPr>
        <w:t>client_encoding</w:t>
      </w:r>
      <w:proofErr w:type="spellEnd"/>
      <w:r w:rsidRPr="003E5904">
        <w:rPr>
          <w:lang w:val="es-MX"/>
        </w:rPr>
        <w:t xml:space="preserve"> devolvió UTF8 y ambas cargas finalizaron correctamente. </w:t>
      </w:r>
      <w:r>
        <w:t xml:space="preserve">No </w:t>
      </w:r>
      <w:proofErr w:type="spellStart"/>
      <w:r>
        <w:t>fue</w:t>
      </w:r>
      <w:proofErr w:type="spellEnd"/>
      <w:r>
        <w:t xml:space="preserve"> </w:t>
      </w:r>
      <w:proofErr w:type="spellStart"/>
      <w:r>
        <w:t>necesario</w:t>
      </w:r>
      <w:proofErr w:type="spellEnd"/>
      <w:r>
        <w:t xml:space="preserve"> </w:t>
      </w:r>
      <w:proofErr w:type="spellStart"/>
      <w:r>
        <w:t>modificar</w:t>
      </w:r>
      <w:proofErr w:type="spellEnd"/>
      <w:r>
        <w:t xml:space="preserve"> los CSV.</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84"/>
        <w:gridCol w:w="2175"/>
        <w:gridCol w:w="2196"/>
        <w:gridCol w:w="1928"/>
        <w:gridCol w:w="2049"/>
      </w:tblGrid>
      <w:tr w:rsidR="007C3240" w14:paraId="3F9CE64E" w14:textId="77777777">
        <w:trPr>
          <w:cantSplit/>
          <w:tblHeader/>
          <w:jc w:val="center"/>
        </w:trPr>
        <w:tc>
          <w:tcPr>
            <w:tcW w:w="1872" w:type="dxa"/>
            <w:shd w:val="clear" w:color="auto" w:fill="D8D3B7"/>
            <w:tcMar>
              <w:top w:w="60" w:type="dxa"/>
              <w:left w:w="80" w:type="dxa"/>
              <w:bottom w:w="60" w:type="dxa"/>
              <w:right w:w="80" w:type="dxa"/>
            </w:tcMar>
            <w:vAlign w:val="center"/>
          </w:tcPr>
          <w:p w14:paraId="365F614D" w14:textId="77777777" w:rsidR="007C3240" w:rsidRDefault="00000000">
            <w:pPr>
              <w:spacing w:after="0"/>
              <w:jc w:val="center"/>
            </w:pPr>
            <w:r>
              <w:rPr>
                <w:b/>
                <w:sz w:val="14"/>
              </w:rPr>
              <w:t>Problema</w:t>
            </w:r>
          </w:p>
        </w:tc>
        <w:tc>
          <w:tcPr>
            <w:tcW w:w="2304" w:type="dxa"/>
            <w:shd w:val="clear" w:color="auto" w:fill="D8D3B7"/>
            <w:tcMar>
              <w:top w:w="60" w:type="dxa"/>
              <w:left w:w="80" w:type="dxa"/>
              <w:bottom w:w="60" w:type="dxa"/>
              <w:right w:w="80" w:type="dxa"/>
            </w:tcMar>
            <w:vAlign w:val="center"/>
          </w:tcPr>
          <w:p w14:paraId="042493C7" w14:textId="77777777" w:rsidR="007C3240" w:rsidRDefault="00000000">
            <w:pPr>
              <w:spacing w:after="0"/>
              <w:jc w:val="center"/>
            </w:pPr>
            <w:r>
              <w:rPr>
                <w:b/>
                <w:sz w:val="14"/>
              </w:rPr>
              <w:t>Evidencia</w:t>
            </w:r>
          </w:p>
        </w:tc>
        <w:tc>
          <w:tcPr>
            <w:tcW w:w="2304" w:type="dxa"/>
            <w:shd w:val="clear" w:color="auto" w:fill="D8D3B7"/>
            <w:tcMar>
              <w:top w:w="60" w:type="dxa"/>
              <w:left w:w="80" w:type="dxa"/>
              <w:bottom w:w="60" w:type="dxa"/>
              <w:right w:w="80" w:type="dxa"/>
            </w:tcMar>
            <w:vAlign w:val="center"/>
          </w:tcPr>
          <w:p w14:paraId="0A45F3BE" w14:textId="77777777" w:rsidR="007C3240" w:rsidRDefault="00000000">
            <w:pPr>
              <w:spacing w:after="0"/>
              <w:jc w:val="center"/>
            </w:pPr>
            <w:r>
              <w:rPr>
                <w:b/>
                <w:sz w:val="14"/>
              </w:rPr>
              <w:t>Causa</w:t>
            </w:r>
          </w:p>
        </w:tc>
        <w:tc>
          <w:tcPr>
            <w:tcW w:w="2016" w:type="dxa"/>
            <w:shd w:val="clear" w:color="auto" w:fill="D8D3B7"/>
            <w:tcMar>
              <w:top w:w="60" w:type="dxa"/>
              <w:left w:w="80" w:type="dxa"/>
              <w:bottom w:w="60" w:type="dxa"/>
              <w:right w:w="80" w:type="dxa"/>
            </w:tcMar>
            <w:vAlign w:val="center"/>
          </w:tcPr>
          <w:p w14:paraId="38A46736" w14:textId="77777777" w:rsidR="007C3240" w:rsidRDefault="00000000">
            <w:pPr>
              <w:spacing w:after="0"/>
              <w:jc w:val="center"/>
            </w:pPr>
            <w:r>
              <w:rPr>
                <w:b/>
                <w:sz w:val="14"/>
              </w:rPr>
              <w:t>Solución</w:t>
            </w:r>
          </w:p>
        </w:tc>
        <w:tc>
          <w:tcPr>
            <w:tcW w:w="2160" w:type="dxa"/>
            <w:shd w:val="clear" w:color="auto" w:fill="D8D3B7"/>
            <w:tcMar>
              <w:top w:w="60" w:type="dxa"/>
              <w:left w:w="80" w:type="dxa"/>
              <w:bottom w:w="60" w:type="dxa"/>
              <w:right w:w="80" w:type="dxa"/>
            </w:tcMar>
            <w:vAlign w:val="center"/>
          </w:tcPr>
          <w:p w14:paraId="16185C62" w14:textId="77777777" w:rsidR="007C3240" w:rsidRDefault="00000000">
            <w:pPr>
              <w:spacing w:after="0"/>
              <w:jc w:val="center"/>
            </w:pPr>
            <w:r>
              <w:rPr>
                <w:b/>
                <w:sz w:val="14"/>
              </w:rPr>
              <w:t>Verificación</w:t>
            </w:r>
          </w:p>
        </w:tc>
      </w:tr>
      <w:tr w:rsidR="007C3240" w:rsidRPr="003E5904" w14:paraId="3143E465" w14:textId="77777777">
        <w:trPr>
          <w:cantSplit/>
          <w:jc w:val="center"/>
        </w:trPr>
        <w:tc>
          <w:tcPr>
            <w:tcW w:w="1872" w:type="dxa"/>
            <w:tcMar>
              <w:top w:w="60" w:type="dxa"/>
              <w:left w:w="80" w:type="dxa"/>
              <w:bottom w:w="60" w:type="dxa"/>
              <w:right w:w="80" w:type="dxa"/>
            </w:tcMar>
            <w:vAlign w:val="center"/>
          </w:tcPr>
          <w:p w14:paraId="013C1BDA" w14:textId="77777777" w:rsidR="007C3240" w:rsidRDefault="00000000">
            <w:pPr>
              <w:spacing w:after="0"/>
            </w:pPr>
            <w:r>
              <w:rPr>
                <w:sz w:val="14"/>
              </w:rPr>
              <w:t>ING-001 - Codificación del cliente</w:t>
            </w:r>
          </w:p>
        </w:tc>
        <w:tc>
          <w:tcPr>
            <w:tcW w:w="2304" w:type="dxa"/>
            <w:tcMar>
              <w:top w:w="60" w:type="dxa"/>
              <w:left w:w="80" w:type="dxa"/>
              <w:bottom w:w="60" w:type="dxa"/>
              <w:right w:w="80" w:type="dxa"/>
            </w:tcMar>
            <w:vAlign w:val="center"/>
          </w:tcPr>
          <w:p w14:paraId="7A0521AE" w14:textId="77777777" w:rsidR="007C3240" w:rsidRPr="003E5904" w:rsidRDefault="00000000">
            <w:pPr>
              <w:spacing w:after="0"/>
              <w:rPr>
                <w:lang w:val="es-MX"/>
              </w:rPr>
            </w:pPr>
            <w:r w:rsidRPr="003E5904">
              <w:rPr>
                <w:sz w:val="14"/>
                <w:lang w:val="es-MX"/>
              </w:rPr>
              <w:t>Byte 0x81 interpretado bajo WIN1252</w:t>
            </w:r>
          </w:p>
        </w:tc>
        <w:tc>
          <w:tcPr>
            <w:tcW w:w="2304" w:type="dxa"/>
            <w:tcMar>
              <w:top w:w="60" w:type="dxa"/>
              <w:left w:w="80" w:type="dxa"/>
              <w:bottom w:w="60" w:type="dxa"/>
              <w:right w:w="80" w:type="dxa"/>
            </w:tcMar>
            <w:vAlign w:val="center"/>
          </w:tcPr>
          <w:p w14:paraId="31EA05DA" w14:textId="77777777" w:rsidR="007C3240" w:rsidRDefault="00000000">
            <w:pPr>
              <w:spacing w:after="0"/>
            </w:pPr>
            <w:proofErr w:type="spellStart"/>
            <w:r>
              <w:rPr>
                <w:sz w:val="14"/>
              </w:rPr>
              <w:t>client_encoding</w:t>
            </w:r>
            <w:proofErr w:type="spellEnd"/>
            <w:r>
              <w:rPr>
                <w:sz w:val="14"/>
              </w:rPr>
              <w:t xml:space="preserve"> </w:t>
            </w:r>
            <w:proofErr w:type="spellStart"/>
            <w:r>
              <w:rPr>
                <w:sz w:val="14"/>
              </w:rPr>
              <w:t>distinto</w:t>
            </w:r>
            <w:proofErr w:type="spellEnd"/>
            <w:r>
              <w:rPr>
                <w:sz w:val="14"/>
              </w:rPr>
              <w:t xml:space="preserve"> al </w:t>
            </w:r>
            <w:proofErr w:type="spellStart"/>
            <w:r>
              <w:rPr>
                <w:sz w:val="14"/>
              </w:rPr>
              <w:t>formato</w:t>
            </w:r>
            <w:proofErr w:type="spellEnd"/>
            <w:r>
              <w:rPr>
                <w:sz w:val="14"/>
              </w:rPr>
              <w:t xml:space="preserve"> del script</w:t>
            </w:r>
          </w:p>
        </w:tc>
        <w:tc>
          <w:tcPr>
            <w:tcW w:w="2016" w:type="dxa"/>
            <w:tcMar>
              <w:top w:w="60" w:type="dxa"/>
              <w:left w:w="80" w:type="dxa"/>
              <w:bottom w:w="60" w:type="dxa"/>
              <w:right w:w="80" w:type="dxa"/>
            </w:tcMar>
            <w:vAlign w:val="center"/>
          </w:tcPr>
          <w:p w14:paraId="79EF41F3" w14:textId="77777777" w:rsidR="007C3240" w:rsidRPr="003E5904" w:rsidRDefault="00000000">
            <w:pPr>
              <w:spacing w:after="0"/>
              <w:rPr>
                <w:lang w:val="es-MX"/>
              </w:rPr>
            </w:pPr>
            <w:r w:rsidRPr="003E5904">
              <w:rPr>
                <w:sz w:val="14"/>
                <w:lang w:val="es-MX"/>
              </w:rPr>
              <w:t>\</w:t>
            </w:r>
            <w:proofErr w:type="spellStart"/>
            <w:r w:rsidRPr="003E5904">
              <w:rPr>
                <w:sz w:val="14"/>
                <w:lang w:val="es-MX"/>
              </w:rPr>
              <w:t>encoding</w:t>
            </w:r>
            <w:proofErr w:type="spellEnd"/>
            <w:r w:rsidRPr="003E5904">
              <w:rPr>
                <w:sz w:val="14"/>
                <w:lang w:val="es-MX"/>
              </w:rPr>
              <w:t xml:space="preserve"> UTF8 al inicio de 02_ingesta.sql</w:t>
            </w:r>
          </w:p>
        </w:tc>
        <w:tc>
          <w:tcPr>
            <w:tcW w:w="2160" w:type="dxa"/>
            <w:tcMar>
              <w:top w:w="60" w:type="dxa"/>
              <w:left w:w="80" w:type="dxa"/>
              <w:bottom w:w="60" w:type="dxa"/>
              <w:right w:w="80" w:type="dxa"/>
            </w:tcMar>
            <w:vAlign w:val="center"/>
          </w:tcPr>
          <w:p w14:paraId="6AC20B99" w14:textId="77777777" w:rsidR="007C3240" w:rsidRPr="003E5904" w:rsidRDefault="00000000">
            <w:pPr>
              <w:spacing w:after="0"/>
              <w:rPr>
                <w:lang w:val="es-MX"/>
              </w:rPr>
            </w:pPr>
            <w:r w:rsidRPr="003E5904">
              <w:rPr>
                <w:sz w:val="14"/>
                <w:lang w:val="es-MX"/>
              </w:rPr>
              <w:t>COPY 1999998 y COPY 99999 sin errores</w:t>
            </w:r>
          </w:p>
        </w:tc>
      </w:tr>
    </w:tbl>
    <w:p w14:paraId="149DBB2E" w14:textId="77777777" w:rsidR="007C3240" w:rsidRPr="003E5904" w:rsidRDefault="00000000">
      <w:pPr>
        <w:pStyle w:val="Heading1"/>
        <w:rPr>
          <w:lang w:val="es-MX"/>
        </w:rPr>
      </w:pPr>
      <w:r w:rsidRPr="003E5904">
        <w:rPr>
          <w:lang w:val="es-MX"/>
        </w:rPr>
        <w:t>4. Refinamiento de tipos y limpieza inicial</w:t>
      </w:r>
    </w:p>
    <w:p w14:paraId="022287F1" w14:textId="77777777" w:rsidR="007C3240" w:rsidRPr="003E5904" w:rsidRDefault="00000000">
      <w:pPr>
        <w:pStyle w:val="Heading2"/>
        <w:rPr>
          <w:lang w:val="es-MX"/>
        </w:rPr>
      </w:pPr>
      <w:r w:rsidRPr="003E5904">
        <w:rPr>
          <w:lang w:val="es-MX"/>
        </w:rPr>
        <w:t>4.1 Perfilado previo a la conversión</w:t>
      </w:r>
    </w:p>
    <w:p w14:paraId="01C5CCD2" w14:textId="77777777" w:rsidR="007C3240" w:rsidRDefault="00000000" w:rsidP="003E5904">
      <w:pPr>
        <w:jc w:val="both"/>
      </w:pPr>
      <w:r w:rsidRPr="003E5904">
        <w:rPr>
          <w:lang w:val="es-MX"/>
        </w:rPr>
        <w:t xml:space="preserve">Antes de ejecutar CAST se comprobaron sintácticamente todas las fechas y todas las columnas destinadas a SMALLINT. PostgreSQL no detectó valores no convertibles después de aplicar BTRIM. </w:t>
      </w:r>
      <w:r>
        <w:t xml:space="preserve">Los </w:t>
      </w:r>
      <w:proofErr w:type="spellStart"/>
      <w:r>
        <w:t>rangos</w:t>
      </w:r>
      <w:proofErr w:type="spellEnd"/>
      <w:r>
        <w:t xml:space="preserve"> de EDAD fueron 0-122 en 2022 y 0-113 en 2023.</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44"/>
        <w:gridCol w:w="2177"/>
        <w:gridCol w:w="2177"/>
        <w:gridCol w:w="2734"/>
      </w:tblGrid>
      <w:tr w:rsidR="007C3240" w14:paraId="316AF2DC" w14:textId="77777777">
        <w:trPr>
          <w:cantSplit/>
          <w:tblHeader/>
          <w:jc w:val="center"/>
        </w:trPr>
        <w:tc>
          <w:tcPr>
            <w:tcW w:w="3168" w:type="dxa"/>
            <w:shd w:val="clear" w:color="auto" w:fill="D8D3B7"/>
            <w:tcMar>
              <w:top w:w="60" w:type="dxa"/>
              <w:left w:w="80" w:type="dxa"/>
              <w:bottom w:w="60" w:type="dxa"/>
              <w:right w:w="80" w:type="dxa"/>
            </w:tcMar>
            <w:vAlign w:val="center"/>
          </w:tcPr>
          <w:p w14:paraId="1C4F4479" w14:textId="77777777" w:rsidR="007C3240" w:rsidRDefault="00000000">
            <w:pPr>
              <w:spacing w:after="0"/>
              <w:jc w:val="center"/>
            </w:pPr>
            <w:r>
              <w:rPr>
                <w:b/>
                <w:sz w:val="15"/>
              </w:rPr>
              <w:t>Control</w:t>
            </w:r>
          </w:p>
        </w:tc>
        <w:tc>
          <w:tcPr>
            <w:tcW w:w="2304" w:type="dxa"/>
            <w:shd w:val="clear" w:color="auto" w:fill="D8D3B7"/>
            <w:tcMar>
              <w:top w:w="60" w:type="dxa"/>
              <w:left w:w="80" w:type="dxa"/>
              <w:bottom w:w="60" w:type="dxa"/>
              <w:right w:w="80" w:type="dxa"/>
            </w:tcMar>
            <w:vAlign w:val="center"/>
          </w:tcPr>
          <w:p w14:paraId="28029891" w14:textId="77777777" w:rsidR="007C3240" w:rsidRDefault="00000000">
            <w:pPr>
              <w:spacing w:after="0"/>
              <w:jc w:val="center"/>
            </w:pPr>
            <w:r>
              <w:rPr>
                <w:b/>
                <w:sz w:val="15"/>
              </w:rPr>
              <w:t>2022</w:t>
            </w:r>
          </w:p>
        </w:tc>
        <w:tc>
          <w:tcPr>
            <w:tcW w:w="2304" w:type="dxa"/>
            <w:shd w:val="clear" w:color="auto" w:fill="D8D3B7"/>
            <w:tcMar>
              <w:top w:w="60" w:type="dxa"/>
              <w:left w:w="80" w:type="dxa"/>
              <w:bottom w:w="60" w:type="dxa"/>
              <w:right w:w="80" w:type="dxa"/>
            </w:tcMar>
            <w:vAlign w:val="center"/>
          </w:tcPr>
          <w:p w14:paraId="06A3B0DF" w14:textId="77777777" w:rsidR="007C3240" w:rsidRDefault="00000000">
            <w:pPr>
              <w:spacing w:after="0"/>
              <w:jc w:val="center"/>
            </w:pPr>
            <w:r>
              <w:rPr>
                <w:b/>
                <w:sz w:val="15"/>
              </w:rPr>
              <w:t>2023</w:t>
            </w:r>
          </w:p>
        </w:tc>
        <w:tc>
          <w:tcPr>
            <w:tcW w:w="2880" w:type="dxa"/>
            <w:shd w:val="clear" w:color="auto" w:fill="D8D3B7"/>
            <w:tcMar>
              <w:top w:w="60" w:type="dxa"/>
              <w:left w:w="80" w:type="dxa"/>
              <w:bottom w:w="60" w:type="dxa"/>
              <w:right w:w="80" w:type="dxa"/>
            </w:tcMar>
            <w:vAlign w:val="center"/>
          </w:tcPr>
          <w:p w14:paraId="50C50558" w14:textId="77777777" w:rsidR="007C3240" w:rsidRDefault="00000000">
            <w:pPr>
              <w:spacing w:after="0"/>
              <w:jc w:val="center"/>
            </w:pPr>
            <w:r>
              <w:rPr>
                <w:b/>
                <w:sz w:val="15"/>
              </w:rPr>
              <w:t>Resultado</w:t>
            </w:r>
          </w:p>
        </w:tc>
      </w:tr>
      <w:tr w:rsidR="007C3240" w14:paraId="0271438B" w14:textId="77777777">
        <w:trPr>
          <w:cantSplit/>
          <w:jc w:val="center"/>
        </w:trPr>
        <w:tc>
          <w:tcPr>
            <w:tcW w:w="3168" w:type="dxa"/>
            <w:tcMar>
              <w:top w:w="60" w:type="dxa"/>
              <w:left w:w="80" w:type="dxa"/>
              <w:bottom w:w="60" w:type="dxa"/>
              <w:right w:w="80" w:type="dxa"/>
            </w:tcMar>
            <w:vAlign w:val="center"/>
          </w:tcPr>
          <w:p w14:paraId="6EF3BF5B" w14:textId="77777777" w:rsidR="007C3240" w:rsidRDefault="00000000">
            <w:pPr>
              <w:spacing w:after="0"/>
            </w:pPr>
            <w:r>
              <w:rPr>
                <w:sz w:val="15"/>
              </w:rPr>
              <w:t>Fechas inválidas adicionales</w:t>
            </w:r>
          </w:p>
        </w:tc>
        <w:tc>
          <w:tcPr>
            <w:tcW w:w="2304" w:type="dxa"/>
            <w:tcMar>
              <w:top w:w="60" w:type="dxa"/>
              <w:left w:w="80" w:type="dxa"/>
              <w:bottom w:w="60" w:type="dxa"/>
              <w:right w:w="80" w:type="dxa"/>
            </w:tcMar>
            <w:vAlign w:val="center"/>
          </w:tcPr>
          <w:p w14:paraId="1800F34F" w14:textId="77777777" w:rsidR="007C3240" w:rsidRDefault="00000000">
            <w:pPr>
              <w:spacing w:after="0"/>
            </w:pPr>
            <w:r>
              <w:rPr>
                <w:sz w:val="15"/>
              </w:rPr>
              <w:t>0</w:t>
            </w:r>
          </w:p>
        </w:tc>
        <w:tc>
          <w:tcPr>
            <w:tcW w:w="2304" w:type="dxa"/>
            <w:tcMar>
              <w:top w:w="60" w:type="dxa"/>
              <w:left w:w="80" w:type="dxa"/>
              <w:bottom w:w="60" w:type="dxa"/>
              <w:right w:w="80" w:type="dxa"/>
            </w:tcMar>
            <w:vAlign w:val="center"/>
          </w:tcPr>
          <w:p w14:paraId="7782CAE1" w14:textId="77777777" w:rsidR="007C3240" w:rsidRDefault="00000000">
            <w:pPr>
              <w:spacing w:after="0"/>
            </w:pPr>
            <w:r>
              <w:rPr>
                <w:sz w:val="15"/>
              </w:rPr>
              <w:t>0</w:t>
            </w:r>
          </w:p>
        </w:tc>
        <w:tc>
          <w:tcPr>
            <w:tcW w:w="2880" w:type="dxa"/>
            <w:tcMar>
              <w:top w:w="60" w:type="dxa"/>
              <w:left w:w="80" w:type="dxa"/>
              <w:bottom w:w="60" w:type="dxa"/>
              <w:right w:w="80" w:type="dxa"/>
            </w:tcMar>
            <w:vAlign w:val="center"/>
          </w:tcPr>
          <w:p w14:paraId="6FAE07E1" w14:textId="77777777" w:rsidR="007C3240" w:rsidRDefault="00000000">
            <w:pPr>
              <w:spacing w:after="0"/>
            </w:pPr>
            <w:r>
              <w:rPr>
                <w:sz w:val="15"/>
              </w:rPr>
              <w:t>Conversión segura a DATE</w:t>
            </w:r>
          </w:p>
        </w:tc>
      </w:tr>
      <w:tr w:rsidR="007C3240" w14:paraId="0671D52D" w14:textId="77777777">
        <w:trPr>
          <w:cantSplit/>
          <w:jc w:val="center"/>
        </w:trPr>
        <w:tc>
          <w:tcPr>
            <w:tcW w:w="3168" w:type="dxa"/>
            <w:tcMar>
              <w:top w:w="60" w:type="dxa"/>
              <w:left w:w="80" w:type="dxa"/>
              <w:bottom w:w="60" w:type="dxa"/>
              <w:right w:w="80" w:type="dxa"/>
            </w:tcMar>
            <w:vAlign w:val="center"/>
          </w:tcPr>
          <w:p w14:paraId="4E38E843" w14:textId="77777777" w:rsidR="007C3240" w:rsidRDefault="00000000">
            <w:pPr>
              <w:spacing w:after="0"/>
            </w:pPr>
            <w:r>
              <w:rPr>
                <w:sz w:val="15"/>
              </w:rPr>
              <w:t>Campos numéricos no convertibles</w:t>
            </w:r>
          </w:p>
        </w:tc>
        <w:tc>
          <w:tcPr>
            <w:tcW w:w="2304" w:type="dxa"/>
            <w:tcMar>
              <w:top w:w="60" w:type="dxa"/>
              <w:left w:w="80" w:type="dxa"/>
              <w:bottom w:w="60" w:type="dxa"/>
              <w:right w:w="80" w:type="dxa"/>
            </w:tcMar>
            <w:vAlign w:val="center"/>
          </w:tcPr>
          <w:p w14:paraId="78333817" w14:textId="77777777" w:rsidR="007C3240" w:rsidRDefault="00000000">
            <w:pPr>
              <w:spacing w:after="0"/>
            </w:pPr>
            <w:r>
              <w:rPr>
                <w:sz w:val="15"/>
              </w:rPr>
              <w:t>0 en todas las columnas</w:t>
            </w:r>
          </w:p>
        </w:tc>
        <w:tc>
          <w:tcPr>
            <w:tcW w:w="2304" w:type="dxa"/>
            <w:tcMar>
              <w:top w:w="60" w:type="dxa"/>
              <w:left w:w="80" w:type="dxa"/>
              <w:bottom w:w="60" w:type="dxa"/>
              <w:right w:w="80" w:type="dxa"/>
            </w:tcMar>
            <w:vAlign w:val="center"/>
          </w:tcPr>
          <w:p w14:paraId="5FFBD4D2" w14:textId="77777777" w:rsidR="007C3240" w:rsidRDefault="00000000">
            <w:pPr>
              <w:spacing w:after="0"/>
            </w:pPr>
            <w:r>
              <w:rPr>
                <w:sz w:val="15"/>
              </w:rPr>
              <w:t>0 en todas las columnas</w:t>
            </w:r>
          </w:p>
        </w:tc>
        <w:tc>
          <w:tcPr>
            <w:tcW w:w="2880" w:type="dxa"/>
            <w:tcMar>
              <w:top w:w="60" w:type="dxa"/>
              <w:left w:w="80" w:type="dxa"/>
              <w:bottom w:w="60" w:type="dxa"/>
              <w:right w:w="80" w:type="dxa"/>
            </w:tcMar>
            <w:vAlign w:val="center"/>
          </w:tcPr>
          <w:p w14:paraId="5B206FE7" w14:textId="77777777" w:rsidR="007C3240" w:rsidRDefault="00000000">
            <w:pPr>
              <w:spacing w:after="0"/>
            </w:pPr>
            <w:r>
              <w:rPr>
                <w:sz w:val="15"/>
              </w:rPr>
              <w:t>Conversión segura a SMALLINT</w:t>
            </w:r>
          </w:p>
        </w:tc>
      </w:tr>
      <w:tr w:rsidR="007C3240" w14:paraId="46FD769A" w14:textId="77777777">
        <w:trPr>
          <w:cantSplit/>
          <w:jc w:val="center"/>
        </w:trPr>
        <w:tc>
          <w:tcPr>
            <w:tcW w:w="3168" w:type="dxa"/>
            <w:tcMar>
              <w:top w:w="60" w:type="dxa"/>
              <w:left w:w="80" w:type="dxa"/>
              <w:bottom w:w="60" w:type="dxa"/>
              <w:right w:w="80" w:type="dxa"/>
            </w:tcMar>
            <w:vAlign w:val="center"/>
          </w:tcPr>
          <w:p w14:paraId="580BD42C" w14:textId="77777777" w:rsidR="007C3240" w:rsidRDefault="00000000">
            <w:pPr>
              <w:spacing w:after="0"/>
            </w:pPr>
            <w:r>
              <w:rPr>
                <w:sz w:val="15"/>
              </w:rPr>
              <w:t>Rango EDAD</w:t>
            </w:r>
          </w:p>
        </w:tc>
        <w:tc>
          <w:tcPr>
            <w:tcW w:w="2304" w:type="dxa"/>
            <w:tcMar>
              <w:top w:w="60" w:type="dxa"/>
              <w:left w:w="80" w:type="dxa"/>
              <w:bottom w:w="60" w:type="dxa"/>
              <w:right w:w="80" w:type="dxa"/>
            </w:tcMar>
            <w:vAlign w:val="center"/>
          </w:tcPr>
          <w:p w14:paraId="58D777FF" w14:textId="77777777" w:rsidR="007C3240" w:rsidRDefault="00000000">
            <w:pPr>
              <w:spacing w:after="0"/>
            </w:pPr>
            <w:r>
              <w:rPr>
                <w:sz w:val="15"/>
              </w:rPr>
              <w:t>0 a 122</w:t>
            </w:r>
          </w:p>
        </w:tc>
        <w:tc>
          <w:tcPr>
            <w:tcW w:w="2304" w:type="dxa"/>
            <w:tcMar>
              <w:top w:w="60" w:type="dxa"/>
              <w:left w:w="80" w:type="dxa"/>
              <w:bottom w:w="60" w:type="dxa"/>
              <w:right w:w="80" w:type="dxa"/>
            </w:tcMar>
            <w:vAlign w:val="center"/>
          </w:tcPr>
          <w:p w14:paraId="5D234D93" w14:textId="77777777" w:rsidR="007C3240" w:rsidRDefault="00000000">
            <w:pPr>
              <w:spacing w:after="0"/>
            </w:pPr>
            <w:r>
              <w:rPr>
                <w:sz w:val="15"/>
              </w:rPr>
              <w:t>0 a 113</w:t>
            </w:r>
          </w:p>
        </w:tc>
        <w:tc>
          <w:tcPr>
            <w:tcW w:w="2880" w:type="dxa"/>
            <w:tcMar>
              <w:top w:w="60" w:type="dxa"/>
              <w:left w:w="80" w:type="dxa"/>
              <w:bottom w:w="60" w:type="dxa"/>
              <w:right w:w="80" w:type="dxa"/>
            </w:tcMar>
            <w:vAlign w:val="center"/>
          </w:tcPr>
          <w:p w14:paraId="2E63D55F" w14:textId="77777777" w:rsidR="007C3240" w:rsidRDefault="00000000">
            <w:pPr>
              <w:spacing w:after="0"/>
            </w:pPr>
            <w:r>
              <w:rPr>
                <w:sz w:val="15"/>
              </w:rPr>
              <w:t>Compatible con SMALLINT</w:t>
            </w:r>
          </w:p>
        </w:tc>
      </w:tr>
      <w:tr w:rsidR="007C3240" w14:paraId="5ED6EE42" w14:textId="77777777">
        <w:trPr>
          <w:cantSplit/>
          <w:jc w:val="center"/>
        </w:trPr>
        <w:tc>
          <w:tcPr>
            <w:tcW w:w="3168" w:type="dxa"/>
            <w:tcMar>
              <w:top w:w="60" w:type="dxa"/>
              <w:left w:w="80" w:type="dxa"/>
              <w:bottom w:w="60" w:type="dxa"/>
              <w:right w:w="80" w:type="dxa"/>
            </w:tcMar>
            <w:vAlign w:val="center"/>
          </w:tcPr>
          <w:p w14:paraId="04BBCAAA" w14:textId="77777777" w:rsidR="007C3240" w:rsidRDefault="00000000">
            <w:pPr>
              <w:spacing w:after="0"/>
            </w:pPr>
            <w:r>
              <w:rPr>
                <w:sz w:val="15"/>
              </w:rPr>
              <w:t>Longitud ID_REGISTRO</w:t>
            </w:r>
          </w:p>
        </w:tc>
        <w:tc>
          <w:tcPr>
            <w:tcW w:w="2304" w:type="dxa"/>
            <w:tcMar>
              <w:top w:w="60" w:type="dxa"/>
              <w:left w:w="80" w:type="dxa"/>
              <w:bottom w:w="60" w:type="dxa"/>
              <w:right w:w="80" w:type="dxa"/>
            </w:tcMar>
            <w:vAlign w:val="center"/>
          </w:tcPr>
          <w:p w14:paraId="335A91A2" w14:textId="77777777" w:rsidR="007C3240" w:rsidRDefault="00000000">
            <w:pPr>
              <w:spacing w:after="0"/>
            </w:pPr>
            <w:r>
              <w:rPr>
                <w:sz w:val="15"/>
              </w:rPr>
              <w:t>máx. 7</w:t>
            </w:r>
          </w:p>
        </w:tc>
        <w:tc>
          <w:tcPr>
            <w:tcW w:w="2304" w:type="dxa"/>
            <w:tcMar>
              <w:top w:w="60" w:type="dxa"/>
              <w:left w:w="80" w:type="dxa"/>
              <w:bottom w:w="60" w:type="dxa"/>
              <w:right w:w="80" w:type="dxa"/>
            </w:tcMar>
            <w:vAlign w:val="center"/>
          </w:tcPr>
          <w:p w14:paraId="3491BE55" w14:textId="77777777" w:rsidR="007C3240" w:rsidRDefault="00000000">
            <w:pPr>
              <w:spacing w:after="0"/>
            </w:pPr>
            <w:r>
              <w:rPr>
                <w:sz w:val="15"/>
              </w:rPr>
              <w:t>máx. 7</w:t>
            </w:r>
          </w:p>
        </w:tc>
        <w:tc>
          <w:tcPr>
            <w:tcW w:w="2880" w:type="dxa"/>
            <w:tcMar>
              <w:top w:w="60" w:type="dxa"/>
              <w:left w:w="80" w:type="dxa"/>
              <w:bottom w:w="60" w:type="dxa"/>
              <w:right w:w="80" w:type="dxa"/>
            </w:tcMar>
            <w:vAlign w:val="center"/>
          </w:tcPr>
          <w:p w14:paraId="563F8B7C" w14:textId="77777777" w:rsidR="007C3240" w:rsidRDefault="00000000">
            <w:pPr>
              <w:spacing w:after="0"/>
            </w:pPr>
            <w:r>
              <w:rPr>
                <w:sz w:val="15"/>
              </w:rPr>
              <w:t>VARCHAR(7)</w:t>
            </w:r>
          </w:p>
        </w:tc>
      </w:tr>
      <w:tr w:rsidR="007C3240" w14:paraId="1ADF0679" w14:textId="77777777">
        <w:trPr>
          <w:cantSplit/>
          <w:jc w:val="center"/>
        </w:trPr>
        <w:tc>
          <w:tcPr>
            <w:tcW w:w="3168" w:type="dxa"/>
            <w:tcMar>
              <w:top w:w="60" w:type="dxa"/>
              <w:left w:w="80" w:type="dxa"/>
              <w:bottom w:w="60" w:type="dxa"/>
              <w:right w:w="80" w:type="dxa"/>
            </w:tcMar>
            <w:vAlign w:val="center"/>
          </w:tcPr>
          <w:p w14:paraId="767F4E7D" w14:textId="77777777" w:rsidR="007C3240" w:rsidRDefault="00000000">
            <w:pPr>
              <w:spacing w:after="0"/>
            </w:pPr>
            <w:r>
              <w:rPr>
                <w:sz w:val="15"/>
              </w:rPr>
              <w:t>Longitud CLUES</w:t>
            </w:r>
          </w:p>
        </w:tc>
        <w:tc>
          <w:tcPr>
            <w:tcW w:w="2304" w:type="dxa"/>
            <w:tcMar>
              <w:top w:w="60" w:type="dxa"/>
              <w:left w:w="80" w:type="dxa"/>
              <w:bottom w:w="60" w:type="dxa"/>
              <w:right w:w="80" w:type="dxa"/>
            </w:tcMar>
            <w:vAlign w:val="center"/>
          </w:tcPr>
          <w:p w14:paraId="0CF2FC90" w14:textId="77777777" w:rsidR="007C3240" w:rsidRDefault="00000000">
            <w:pPr>
              <w:spacing w:after="0"/>
            </w:pPr>
            <w:r>
              <w:rPr>
                <w:sz w:val="15"/>
              </w:rPr>
              <w:t>N/A</w:t>
            </w:r>
          </w:p>
        </w:tc>
        <w:tc>
          <w:tcPr>
            <w:tcW w:w="2304" w:type="dxa"/>
            <w:tcMar>
              <w:top w:w="60" w:type="dxa"/>
              <w:left w:w="80" w:type="dxa"/>
              <w:bottom w:w="60" w:type="dxa"/>
              <w:right w:w="80" w:type="dxa"/>
            </w:tcMar>
            <w:vAlign w:val="center"/>
          </w:tcPr>
          <w:p w14:paraId="60CFCA32" w14:textId="77777777" w:rsidR="007C3240" w:rsidRDefault="00000000">
            <w:pPr>
              <w:spacing w:after="0"/>
            </w:pPr>
            <w:r>
              <w:rPr>
                <w:sz w:val="15"/>
              </w:rPr>
              <w:t>máx. 11</w:t>
            </w:r>
          </w:p>
        </w:tc>
        <w:tc>
          <w:tcPr>
            <w:tcW w:w="2880" w:type="dxa"/>
            <w:tcMar>
              <w:top w:w="60" w:type="dxa"/>
              <w:left w:w="80" w:type="dxa"/>
              <w:bottom w:w="60" w:type="dxa"/>
              <w:right w:w="80" w:type="dxa"/>
            </w:tcMar>
            <w:vAlign w:val="center"/>
          </w:tcPr>
          <w:p w14:paraId="1E8CCE9C" w14:textId="77777777" w:rsidR="007C3240" w:rsidRDefault="00000000">
            <w:pPr>
              <w:spacing w:after="0"/>
            </w:pPr>
            <w:r>
              <w:rPr>
                <w:sz w:val="15"/>
              </w:rPr>
              <w:t>VARCHAR(11)</w:t>
            </w:r>
          </w:p>
        </w:tc>
      </w:tr>
      <w:tr w:rsidR="007C3240" w14:paraId="12C7D6B6" w14:textId="77777777">
        <w:trPr>
          <w:cantSplit/>
          <w:jc w:val="center"/>
        </w:trPr>
        <w:tc>
          <w:tcPr>
            <w:tcW w:w="3168" w:type="dxa"/>
            <w:tcMar>
              <w:top w:w="60" w:type="dxa"/>
              <w:left w:w="80" w:type="dxa"/>
              <w:bottom w:w="60" w:type="dxa"/>
              <w:right w:w="80" w:type="dxa"/>
            </w:tcMar>
            <w:vAlign w:val="center"/>
          </w:tcPr>
          <w:p w14:paraId="79081497" w14:textId="77777777" w:rsidR="007C3240" w:rsidRDefault="00000000">
            <w:pPr>
              <w:spacing w:after="0"/>
            </w:pPr>
            <w:r>
              <w:rPr>
                <w:sz w:val="15"/>
              </w:rPr>
              <w:t>Longitud PAIS_NACIONALIDAD</w:t>
            </w:r>
          </w:p>
        </w:tc>
        <w:tc>
          <w:tcPr>
            <w:tcW w:w="2304" w:type="dxa"/>
            <w:tcMar>
              <w:top w:w="60" w:type="dxa"/>
              <w:left w:w="80" w:type="dxa"/>
              <w:bottom w:w="60" w:type="dxa"/>
              <w:right w:w="80" w:type="dxa"/>
            </w:tcMar>
            <w:vAlign w:val="center"/>
          </w:tcPr>
          <w:p w14:paraId="460ACD61" w14:textId="77777777" w:rsidR="007C3240" w:rsidRDefault="00000000">
            <w:pPr>
              <w:spacing w:after="0"/>
            </w:pPr>
            <w:r>
              <w:rPr>
                <w:sz w:val="15"/>
              </w:rPr>
              <w:t>máx. 54</w:t>
            </w:r>
          </w:p>
        </w:tc>
        <w:tc>
          <w:tcPr>
            <w:tcW w:w="2304" w:type="dxa"/>
            <w:tcMar>
              <w:top w:w="60" w:type="dxa"/>
              <w:left w:w="80" w:type="dxa"/>
              <w:bottom w:w="60" w:type="dxa"/>
              <w:right w:w="80" w:type="dxa"/>
            </w:tcMar>
            <w:vAlign w:val="center"/>
          </w:tcPr>
          <w:p w14:paraId="2775EB11" w14:textId="77777777" w:rsidR="007C3240" w:rsidRDefault="00000000">
            <w:pPr>
              <w:spacing w:after="0"/>
            </w:pPr>
            <w:r>
              <w:rPr>
                <w:sz w:val="15"/>
              </w:rPr>
              <w:t>máx. 36</w:t>
            </w:r>
          </w:p>
        </w:tc>
        <w:tc>
          <w:tcPr>
            <w:tcW w:w="2880" w:type="dxa"/>
            <w:tcMar>
              <w:top w:w="60" w:type="dxa"/>
              <w:left w:w="80" w:type="dxa"/>
              <w:bottom w:w="60" w:type="dxa"/>
              <w:right w:w="80" w:type="dxa"/>
            </w:tcMar>
            <w:vAlign w:val="center"/>
          </w:tcPr>
          <w:p w14:paraId="71C7A312" w14:textId="77777777" w:rsidR="007C3240" w:rsidRDefault="00000000">
            <w:pPr>
              <w:spacing w:after="0"/>
            </w:pPr>
            <w:r>
              <w:rPr>
                <w:sz w:val="15"/>
              </w:rPr>
              <w:t>VARCHAR(60)</w:t>
            </w:r>
          </w:p>
        </w:tc>
      </w:tr>
      <w:tr w:rsidR="007C3240" w14:paraId="5E655709" w14:textId="77777777">
        <w:trPr>
          <w:cantSplit/>
          <w:jc w:val="center"/>
        </w:trPr>
        <w:tc>
          <w:tcPr>
            <w:tcW w:w="3168" w:type="dxa"/>
            <w:tcMar>
              <w:top w:w="60" w:type="dxa"/>
              <w:left w:w="80" w:type="dxa"/>
              <w:bottom w:w="60" w:type="dxa"/>
              <w:right w:w="80" w:type="dxa"/>
            </w:tcMar>
            <w:vAlign w:val="center"/>
          </w:tcPr>
          <w:p w14:paraId="1784D09F" w14:textId="77777777" w:rsidR="007C3240" w:rsidRDefault="00000000">
            <w:pPr>
              <w:spacing w:after="0"/>
            </w:pPr>
            <w:r>
              <w:rPr>
                <w:sz w:val="15"/>
              </w:rPr>
              <w:t>Longitud PAIS_ORIGEN</w:t>
            </w:r>
          </w:p>
        </w:tc>
        <w:tc>
          <w:tcPr>
            <w:tcW w:w="2304" w:type="dxa"/>
            <w:tcMar>
              <w:top w:w="60" w:type="dxa"/>
              <w:left w:w="80" w:type="dxa"/>
              <w:bottom w:w="60" w:type="dxa"/>
              <w:right w:w="80" w:type="dxa"/>
            </w:tcMar>
            <w:vAlign w:val="center"/>
          </w:tcPr>
          <w:p w14:paraId="5D4428B2" w14:textId="77777777" w:rsidR="007C3240" w:rsidRDefault="00000000">
            <w:pPr>
              <w:spacing w:after="0"/>
            </w:pPr>
            <w:r>
              <w:rPr>
                <w:sz w:val="15"/>
              </w:rPr>
              <w:t>máx. 54</w:t>
            </w:r>
          </w:p>
        </w:tc>
        <w:tc>
          <w:tcPr>
            <w:tcW w:w="2304" w:type="dxa"/>
            <w:tcMar>
              <w:top w:w="60" w:type="dxa"/>
              <w:left w:w="80" w:type="dxa"/>
              <w:bottom w:w="60" w:type="dxa"/>
              <w:right w:w="80" w:type="dxa"/>
            </w:tcMar>
            <w:vAlign w:val="center"/>
          </w:tcPr>
          <w:p w14:paraId="1ADA12B4" w14:textId="77777777" w:rsidR="007C3240" w:rsidRDefault="00000000">
            <w:pPr>
              <w:spacing w:after="0"/>
            </w:pPr>
            <w:r>
              <w:rPr>
                <w:sz w:val="15"/>
              </w:rPr>
              <w:t>máx. 25</w:t>
            </w:r>
          </w:p>
        </w:tc>
        <w:tc>
          <w:tcPr>
            <w:tcW w:w="2880" w:type="dxa"/>
            <w:tcMar>
              <w:top w:w="60" w:type="dxa"/>
              <w:left w:w="80" w:type="dxa"/>
              <w:bottom w:w="60" w:type="dxa"/>
              <w:right w:w="80" w:type="dxa"/>
            </w:tcMar>
            <w:vAlign w:val="center"/>
          </w:tcPr>
          <w:p w14:paraId="3B0C354B" w14:textId="77777777" w:rsidR="007C3240" w:rsidRDefault="00000000">
            <w:pPr>
              <w:spacing w:after="0"/>
            </w:pPr>
            <w:r>
              <w:rPr>
                <w:sz w:val="15"/>
              </w:rPr>
              <w:t>VARCHAR(60)</w:t>
            </w:r>
          </w:p>
        </w:tc>
      </w:tr>
    </w:tbl>
    <w:p w14:paraId="70C8D779" w14:textId="77777777" w:rsidR="007C3240" w:rsidRDefault="00000000">
      <w:pPr>
        <w:pStyle w:val="Heading2"/>
      </w:pPr>
      <w:r>
        <w:t>4.2 Reglas de limpieza justificadas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916"/>
        <w:gridCol w:w="2763"/>
        <w:gridCol w:w="2733"/>
        <w:gridCol w:w="2720"/>
      </w:tblGrid>
      <w:tr w:rsidR="007C3240" w14:paraId="4EE2506F" w14:textId="77777777">
        <w:trPr>
          <w:cantSplit/>
          <w:tblHeader/>
          <w:jc w:val="center"/>
        </w:trPr>
        <w:tc>
          <w:tcPr>
            <w:tcW w:w="2016" w:type="dxa"/>
            <w:shd w:val="clear" w:color="auto" w:fill="D8D3B7"/>
            <w:tcMar>
              <w:top w:w="60" w:type="dxa"/>
              <w:left w:w="80" w:type="dxa"/>
              <w:bottom w:w="60" w:type="dxa"/>
              <w:right w:w="80" w:type="dxa"/>
            </w:tcMar>
            <w:vAlign w:val="center"/>
          </w:tcPr>
          <w:p w14:paraId="63FF29AD" w14:textId="77777777" w:rsidR="007C3240" w:rsidRDefault="00000000">
            <w:pPr>
              <w:spacing w:after="0"/>
              <w:jc w:val="center"/>
            </w:pPr>
            <w:r>
              <w:rPr>
                <w:b/>
                <w:sz w:val="14"/>
              </w:rPr>
              <w:t>Regla</w:t>
            </w:r>
          </w:p>
        </w:tc>
        <w:tc>
          <w:tcPr>
            <w:tcW w:w="2880" w:type="dxa"/>
            <w:shd w:val="clear" w:color="auto" w:fill="D8D3B7"/>
            <w:tcMar>
              <w:top w:w="60" w:type="dxa"/>
              <w:left w:w="80" w:type="dxa"/>
              <w:bottom w:w="60" w:type="dxa"/>
              <w:right w:w="80" w:type="dxa"/>
            </w:tcMar>
            <w:vAlign w:val="center"/>
          </w:tcPr>
          <w:p w14:paraId="4EEEC144" w14:textId="77777777" w:rsidR="007C3240" w:rsidRDefault="00000000">
            <w:pPr>
              <w:spacing w:after="0"/>
              <w:jc w:val="center"/>
            </w:pPr>
            <w:r>
              <w:rPr>
                <w:b/>
                <w:sz w:val="14"/>
              </w:rPr>
              <w:t>Evidencia</w:t>
            </w:r>
          </w:p>
        </w:tc>
        <w:tc>
          <w:tcPr>
            <w:tcW w:w="2880" w:type="dxa"/>
            <w:shd w:val="clear" w:color="auto" w:fill="D8D3B7"/>
            <w:tcMar>
              <w:top w:w="60" w:type="dxa"/>
              <w:left w:w="80" w:type="dxa"/>
              <w:bottom w:w="60" w:type="dxa"/>
              <w:right w:w="80" w:type="dxa"/>
            </w:tcMar>
            <w:vAlign w:val="center"/>
          </w:tcPr>
          <w:p w14:paraId="38792B5D" w14:textId="77777777" w:rsidR="007C3240" w:rsidRDefault="00000000">
            <w:pPr>
              <w:spacing w:after="0"/>
              <w:jc w:val="center"/>
            </w:pPr>
            <w:r>
              <w:rPr>
                <w:b/>
                <w:sz w:val="14"/>
              </w:rPr>
              <w:t>Transformación</w:t>
            </w:r>
          </w:p>
        </w:tc>
        <w:tc>
          <w:tcPr>
            <w:tcW w:w="2880" w:type="dxa"/>
            <w:shd w:val="clear" w:color="auto" w:fill="D8D3B7"/>
            <w:tcMar>
              <w:top w:w="60" w:type="dxa"/>
              <w:left w:w="80" w:type="dxa"/>
              <w:bottom w:w="60" w:type="dxa"/>
              <w:right w:w="80" w:type="dxa"/>
            </w:tcMar>
            <w:vAlign w:val="center"/>
          </w:tcPr>
          <w:p w14:paraId="1B816A93" w14:textId="77777777" w:rsidR="007C3240" w:rsidRDefault="00000000">
            <w:pPr>
              <w:spacing w:after="0"/>
              <w:jc w:val="center"/>
            </w:pPr>
            <w:r>
              <w:rPr>
                <w:b/>
                <w:sz w:val="14"/>
              </w:rPr>
              <w:t>Conservación de evidencia</w:t>
            </w:r>
          </w:p>
        </w:tc>
      </w:tr>
      <w:tr w:rsidR="007C3240" w:rsidRPr="003E5904" w14:paraId="5BB3C3E3" w14:textId="77777777">
        <w:trPr>
          <w:cantSplit/>
          <w:jc w:val="center"/>
        </w:trPr>
        <w:tc>
          <w:tcPr>
            <w:tcW w:w="2016" w:type="dxa"/>
            <w:tcMar>
              <w:top w:w="60" w:type="dxa"/>
              <w:left w:w="80" w:type="dxa"/>
              <w:bottom w:w="60" w:type="dxa"/>
              <w:right w:w="80" w:type="dxa"/>
            </w:tcMar>
            <w:vAlign w:val="center"/>
          </w:tcPr>
          <w:p w14:paraId="5B3493A8" w14:textId="77777777" w:rsidR="007C3240" w:rsidRDefault="00000000">
            <w:pPr>
              <w:spacing w:after="0"/>
            </w:pPr>
            <w:r>
              <w:rPr>
                <w:sz w:val="14"/>
              </w:rPr>
              <w:t>Fechas centinela</w:t>
            </w:r>
          </w:p>
        </w:tc>
        <w:tc>
          <w:tcPr>
            <w:tcW w:w="2880" w:type="dxa"/>
            <w:tcMar>
              <w:top w:w="60" w:type="dxa"/>
              <w:left w:w="80" w:type="dxa"/>
              <w:bottom w:w="60" w:type="dxa"/>
              <w:right w:w="80" w:type="dxa"/>
            </w:tcMar>
            <w:vAlign w:val="center"/>
          </w:tcPr>
          <w:p w14:paraId="0B116C00" w14:textId="77777777" w:rsidR="007C3240" w:rsidRPr="003E5904" w:rsidRDefault="00000000">
            <w:pPr>
              <w:spacing w:after="0"/>
              <w:rPr>
                <w:lang w:val="es-MX"/>
              </w:rPr>
            </w:pPr>
            <w:r w:rsidRPr="003E5904">
              <w:rPr>
                <w:sz w:val="14"/>
                <w:lang w:val="es-MX"/>
              </w:rPr>
              <w:t>9999-99-99 en FECHA_DEF y FECHA_RESULTADO</w:t>
            </w:r>
          </w:p>
        </w:tc>
        <w:tc>
          <w:tcPr>
            <w:tcW w:w="2880" w:type="dxa"/>
            <w:tcMar>
              <w:top w:w="60" w:type="dxa"/>
              <w:left w:w="80" w:type="dxa"/>
              <w:bottom w:w="60" w:type="dxa"/>
              <w:right w:w="80" w:type="dxa"/>
            </w:tcMar>
            <w:vAlign w:val="center"/>
          </w:tcPr>
          <w:p w14:paraId="3668F8EB" w14:textId="77777777" w:rsidR="007C3240" w:rsidRPr="003E5904" w:rsidRDefault="00000000">
            <w:pPr>
              <w:spacing w:after="0"/>
              <w:rPr>
                <w:lang w:val="es-MX"/>
              </w:rPr>
            </w:pPr>
            <w:r w:rsidRPr="003E5904">
              <w:rPr>
                <w:sz w:val="14"/>
                <w:lang w:val="es-MX"/>
              </w:rPr>
              <w:t xml:space="preserve">CASE -&gt; NULL en tablas </w:t>
            </w:r>
            <w:proofErr w:type="spellStart"/>
            <w:r w:rsidRPr="003E5904">
              <w:rPr>
                <w:sz w:val="14"/>
                <w:lang w:val="es-MX"/>
              </w:rPr>
              <w:t>tipadas</w:t>
            </w:r>
            <w:proofErr w:type="spellEnd"/>
          </w:p>
        </w:tc>
        <w:tc>
          <w:tcPr>
            <w:tcW w:w="2880" w:type="dxa"/>
            <w:tcMar>
              <w:top w:w="60" w:type="dxa"/>
              <w:left w:w="80" w:type="dxa"/>
              <w:bottom w:w="60" w:type="dxa"/>
              <w:right w:w="80" w:type="dxa"/>
            </w:tcMar>
            <w:vAlign w:val="center"/>
          </w:tcPr>
          <w:p w14:paraId="74221CB2" w14:textId="77777777" w:rsidR="007C3240" w:rsidRPr="003E5904" w:rsidRDefault="00000000">
            <w:pPr>
              <w:spacing w:after="0"/>
              <w:rPr>
                <w:lang w:val="es-MX"/>
              </w:rPr>
            </w:pPr>
            <w:r w:rsidRPr="003E5904">
              <w:rPr>
                <w:sz w:val="14"/>
                <w:lang w:val="es-MX"/>
              </w:rPr>
              <w:t>Valor original permanece en STAGE</w:t>
            </w:r>
          </w:p>
        </w:tc>
      </w:tr>
      <w:tr w:rsidR="007C3240" w:rsidRPr="003E5904" w14:paraId="71CA6C17" w14:textId="77777777">
        <w:trPr>
          <w:cantSplit/>
          <w:jc w:val="center"/>
        </w:trPr>
        <w:tc>
          <w:tcPr>
            <w:tcW w:w="2016" w:type="dxa"/>
            <w:tcMar>
              <w:top w:w="60" w:type="dxa"/>
              <w:left w:w="80" w:type="dxa"/>
              <w:bottom w:w="60" w:type="dxa"/>
              <w:right w:w="80" w:type="dxa"/>
            </w:tcMar>
            <w:vAlign w:val="center"/>
          </w:tcPr>
          <w:p w14:paraId="1A6EB29C" w14:textId="77777777" w:rsidR="007C3240" w:rsidRDefault="00000000">
            <w:pPr>
              <w:spacing w:after="0"/>
            </w:pPr>
            <w:r>
              <w:rPr>
                <w:sz w:val="14"/>
              </w:rPr>
              <w:t>MIGRANTE con TAB</w:t>
            </w:r>
          </w:p>
        </w:tc>
        <w:tc>
          <w:tcPr>
            <w:tcW w:w="2880" w:type="dxa"/>
            <w:tcMar>
              <w:top w:w="60" w:type="dxa"/>
              <w:left w:w="80" w:type="dxa"/>
              <w:bottom w:w="60" w:type="dxa"/>
              <w:right w:w="80" w:type="dxa"/>
            </w:tcMar>
            <w:vAlign w:val="center"/>
          </w:tcPr>
          <w:p w14:paraId="23C6C7AA" w14:textId="77777777" w:rsidR="007C3240" w:rsidRPr="003E5904" w:rsidRDefault="00000000">
            <w:pPr>
              <w:spacing w:after="0"/>
              <w:rPr>
                <w:lang w:val="es-MX"/>
              </w:rPr>
            </w:pPr>
            <w:r w:rsidRPr="003E5904">
              <w:rPr>
                <w:sz w:val="14"/>
                <w:lang w:val="es-MX"/>
              </w:rPr>
              <w:t>ID_REGISTRO 15ec76 contiene &lt;TAB&gt;99</w:t>
            </w:r>
          </w:p>
        </w:tc>
        <w:tc>
          <w:tcPr>
            <w:tcW w:w="2880" w:type="dxa"/>
            <w:tcMar>
              <w:top w:w="60" w:type="dxa"/>
              <w:left w:w="80" w:type="dxa"/>
              <w:bottom w:w="60" w:type="dxa"/>
              <w:right w:w="80" w:type="dxa"/>
            </w:tcMar>
            <w:vAlign w:val="center"/>
          </w:tcPr>
          <w:p w14:paraId="1BE6990E" w14:textId="77777777" w:rsidR="007C3240" w:rsidRPr="003E5904" w:rsidRDefault="00000000">
            <w:pPr>
              <w:spacing w:after="0"/>
              <w:rPr>
                <w:lang w:val="es-MX"/>
              </w:rPr>
            </w:pPr>
            <w:proofErr w:type="gramStart"/>
            <w:r w:rsidRPr="003E5904">
              <w:rPr>
                <w:sz w:val="14"/>
                <w:lang w:val="es-MX"/>
              </w:rPr>
              <w:t>BTRIM(</w:t>
            </w:r>
            <w:proofErr w:type="gramEnd"/>
            <w:r w:rsidRPr="003E5904">
              <w:rPr>
                <w:sz w:val="14"/>
                <w:lang w:val="es-MX"/>
              </w:rPr>
              <w:t xml:space="preserve">..., E' \t\r\n') antes del </w:t>
            </w:r>
            <w:proofErr w:type="spellStart"/>
            <w:r w:rsidRPr="003E5904">
              <w:rPr>
                <w:sz w:val="14"/>
                <w:lang w:val="es-MX"/>
              </w:rPr>
              <w:t>cast</w:t>
            </w:r>
            <w:proofErr w:type="spellEnd"/>
          </w:p>
        </w:tc>
        <w:tc>
          <w:tcPr>
            <w:tcW w:w="2880" w:type="dxa"/>
            <w:tcMar>
              <w:top w:w="60" w:type="dxa"/>
              <w:left w:w="80" w:type="dxa"/>
              <w:bottom w:w="60" w:type="dxa"/>
              <w:right w:w="80" w:type="dxa"/>
            </w:tcMar>
            <w:vAlign w:val="center"/>
          </w:tcPr>
          <w:p w14:paraId="788A6ED2" w14:textId="77777777" w:rsidR="007C3240" w:rsidRPr="003E5904" w:rsidRDefault="00000000">
            <w:pPr>
              <w:spacing w:after="0"/>
              <w:rPr>
                <w:lang w:val="es-MX"/>
              </w:rPr>
            </w:pPr>
            <w:r w:rsidRPr="003E5904">
              <w:rPr>
                <w:sz w:val="14"/>
                <w:lang w:val="es-MX"/>
              </w:rPr>
              <w:t>STAGE conserva el texto original</w:t>
            </w:r>
          </w:p>
        </w:tc>
      </w:tr>
      <w:tr w:rsidR="007C3240" w14:paraId="61F7FC1C" w14:textId="77777777">
        <w:trPr>
          <w:cantSplit/>
          <w:jc w:val="center"/>
        </w:trPr>
        <w:tc>
          <w:tcPr>
            <w:tcW w:w="2016" w:type="dxa"/>
            <w:tcMar>
              <w:top w:w="60" w:type="dxa"/>
              <w:left w:w="80" w:type="dxa"/>
              <w:bottom w:w="60" w:type="dxa"/>
              <w:right w:w="80" w:type="dxa"/>
            </w:tcMar>
            <w:vAlign w:val="center"/>
          </w:tcPr>
          <w:p w14:paraId="7DA1ADA8" w14:textId="77777777" w:rsidR="007C3240" w:rsidRDefault="00000000">
            <w:pPr>
              <w:spacing w:after="0"/>
            </w:pPr>
            <w:proofErr w:type="spellStart"/>
            <w:r>
              <w:rPr>
                <w:sz w:val="14"/>
              </w:rPr>
              <w:t>Códigos</w:t>
            </w:r>
            <w:proofErr w:type="spellEnd"/>
            <w:r>
              <w:rPr>
                <w:sz w:val="14"/>
              </w:rPr>
              <w:t xml:space="preserve"> 97/98/99</w:t>
            </w:r>
          </w:p>
        </w:tc>
        <w:tc>
          <w:tcPr>
            <w:tcW w:w="2880" w:type="dxa"/>
            <w:tcMar>
              <w:top w:w="60" w:type="dxa"/>
              <w:left w:w="80" w:type="dxa"/>
              <w:bottom w:w="60" w:type="dxa"/>
              <w:right w:w="80" w:type="dxa"/>
            </w:tcMar>
            <w:vAlign w:val="center"/>
          </w:tcPr>
          <w:p w14:paraId="3E8FF740" w14:textId="77777777" w:rsidR="007C3240" w:rsidRDefault="00000000">
            <w:pPr>
              <w:spacing w:after="0"/>
            </w:pPr>
            <w:r>
              <w:rPr>
                <w:sz w:val="14"/>
              </w:rPr>
              <w:t>Dominios de catálogo</w:t>
            </w:r>
          </w:p>
        </w:tc>
        <w:tc>
          <w:tcPr>
            <w:tcW w:w="2880" w:type="dxa"/>
            <w:tcMar>
              <w:top w:w="60" w:type="dxa"/>
              <w:left w:w="80" w:type="dxa"/>
              <w:bottom w:w="60" w:type="dxa"/>
              <w:right w:w="80" w:type="dxa"/>
            </w:tcMar>
            <w:vAlign w:val="center"/>
          </w:tcPr>
          <w:p w14:paraId="340D1769" w14:textId="77777777" w:rsidR="007C3240" w:rsidRPr="003E5904" w:rsidRDefault="00000000">
            <w:pPr>
              <w:spacing w:after="0"/>
              <w:rPr>
                <w:lang w:val="es-MX"/>
              </w:rPr>
            </w:pPr>
            <w:r w:rsidRPr="003E5904">
              <w:rPr>
                <w:sz w:val="14"/>
                <w:lang w:val="es-MX"/>
              </w:rPr>
              <w:t>Se conservan como categorías; no se convierten automáticamente a NULL</w:t>
            </w:r>
          </w:p>
        </w:tc>
        <w:tc>
          <w:tcPr>
            <w:tcW w:w="2880" w:type="dxa"/>
            <w:tcMar>
              <w:top w:w="60" w:type="dxa"/>
              <w:left w:w="80" w:type="dxa"/>
              <w:bottom w:w="60" w:type="dxa"/>
              <w:right w:w="80" w:type="dxa"/>
            </w:tcMar>
            <w:vAlign w:val="center"/>
          </w:tcPr>
          <w:p w14:paraId="7547E3B8" w14:textId="77777777" w:rsidR="007C3240" w:rsidRDefault="00000000">
            <w:pPr>
              <w:spacing w:after="0"/>
            </w:pPr>
            <w:r>
              <w:rPr>
                <w:sz w:val="14"/>
              </w:rPr>
              <w:t xml:space="preserve">STAGE y TYPED </w:t>
            </w:r>
            <w:proofErr w:type="spellStart"/>
            <w:r>
              <w:rPr>
                <w:sz w:val="14"/>
              </w:rPr>
              <w:t>permiten</w:t>
            </w:r>
            <w:proofErr w:type="spellEnd"/>
            <w:r>
              <w:rPr>
                <w:sz w:val="14"/>
              </w:rPr>
              <w:t xml:space="preserve"> rastreo</w:t>
            </w:r>
          </w:p>
        </w:tc>
      </w:tr>
      <w:tr w:rsidR="007C3240" w:rsidRPr="003E5904" w14:paraId="0597D8D8" w14:textId="77777777">
        <w:trPr>
          <w:cantSplit/>
          <w:jc w:val="center"/>
        </w:trPr>
        <w:tc>
          <w:tcPr>
            <w:tcW w:w="2016" w:type="dxa"/>
            <w:tcMar>
              <w:top w:w="60" w:type="dxa"/>
              <w:left w:w="80" w:type="dxa"/>
              <w:bottom w:w="60" w:type="dxa"/>
              <w:right w:w="80" w:type="dxa"/>
            </w:tcMar>
            <w:vAlign w:val="center"/>
          </w:tcPr>
          <w:p w14:paraId="018F982A" w14:textId="77777777" w:rsidR="007C3240" w:rsidRDefault="00000000">
            <w:pPr>
              <w:spacing w:after="0"/>
            </w:pPr>
            <w:r>
              <w:rPr>
                <w:sz w:val="14"/>
              </w:rPr>
              <w:t>Cambio de esquema</w:t>
            </w:r>
          </w:p>
        </w:tc>
        <w:tc>
          <w:tcPr>
            <w:tcW w:w="2880" w:type="dxa"/>
            <w:tcMar>
              <w:top w:w="60" w:type="dxa"/>
              <w:left w:w="80" w:type="dxa"/>
              <w:bottom w:w="60" w:type="dxa"/>
              <w:right w:w="80" w:type="dxa"/>
            </w:tcMar>
            <w:vAlign w:val="center"/>
          </w:tcPr>
          <w:p w14:paraId="7CCD3C80" w14:textId="77777777" w:rsidR="007C3240" w:rsidRDefault="00000000">
            <w:pPr>
              <w:spacing w:after="0"/>
            </w:pPr>
            <w:r>
              <w:rPr>
                <w:sz w:val="14"/>
              </w:rPr>
              <w:t>41 vs 44 columnas</w:t>
            </w:r>
          </w:p>
        </w:tc>
        <w:tc>
          <w:tcPr>
            <w:tcW w:w="2880" w:type="dxa"/>
            <w:tcMar>
              <w:top w:w="60" w:type="dxa"/>
              <w:left w:w="80" w:type="dxa"/>
              <w:bottom w:w="60" w:type="dxa"/>
              <w:right w:w="80" w:type="dxa"/>
            </w:tcMar>
            <w:vAlign w:val="center"/>
          </w:tcPr>
          <w:p w14:paraId="6896F202" w14:textId="77777777" w:rsidR="007C3240" w:rsidRPr="003E5904" w:rsidRDefault="00000000">
            <w:pPr>
              <w:spacing w:after="0"/>
              <w:rPr>
                <w:lang w:val="es-MX"/>
              </w:rPr>
            </w:pPr>
            <w:r w:rsidRPr="003E5904">
              <w:rPr>
                <w:sz w:val="14"/>
                <w:lang w:val="es-MX"/>
              </w:rPr>
              <w:t xml:space="preserve">Tablas </w:t>
            </w:r>
            <w:proofErr w:type="spellStart"/>
            <w:r w:rsidRPr="003E5904">
              <w:rPr>
                <w:sz w:val="14"/>
                <w:lang w:val="es-MX"/>
              </w:rPr>
              <w:t>tipadas</w:t>
            </w:r>
            <w:proofErr w:type="spellEnd"/>
            <w:r w:rsidRPr="003E5904">
              <w:rPr>
                <w:sz w:val="14"/>
                <w:lang w:val="es-MX"/>
              </w:rPr>
              <w:t xml:space="preserve"> por año y homologación explícita</w:t>
            </w:r>
          </w:p>
        </w:tc>
        <w:tc>
          <w:tcPr>
            <w:tcW w:w="2880" w:type="dxa"/>
            <w:tcMar>
              <w:top w:w="60" w:type="dxa"/>
              <w:left w:w="80" w:type="dxa"/>
              <w:bottom w:w="60" w:type="dxa"/>
              <w:right w:w="80" w:type="dxa"/>
            </w:tcMar>
            <w:vAlign w:val="center"/>
          </w:tcPr>
          <w:p w14:paraId="01CF37AF" w14:textId="77777777" w:rsidR="007C3240" w:rsidRPr="003E5904" w:rsidRDefault="00000000">
            <w:pPr>
              <w:spacing w:after="0"/>
              <w:rPr>
                <w:lang w:val="es-MX"/>
              </w:rPr>
            </w:pPr>
            <w:r w:rsidRPr="003E5904">
              <w:rPr>
                <w:sz w:val="14"/>
                <w:lang w:val="es-MX"/>
              </w:rPr>
              <w:t>Se registra año y archivo fuente en HISTÓRICA</w:t>
            </w:r>
          </w:p>
        </w:tc>
      </w:tr>
    </w:tbl>
    <w:p w14:paraId="2D6686A7" w14:textId="77777777" w:rsidR="007C3240" w:rsidRDefault="00000000">
      <w:pPr>
        <w:pStyle w:val="Heading2"/>
      </w:pPr>
      <w:r>
        <w:lastRenderedPageBreak/>
        <w:t xml:space="preserve">4.3 Mapa de </w:t>
      </w:r>
      <w:proofErr w:type="spellStart"/>
      <w:r>
        <w:t>tipos</w:t>
      </w:r>
      <w:proofErr w:type="spellEnd"/>
      <w:r>
        <w:t xml:space="preserve"> final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64"/>
        <w:gridCol w:w="1775"/>
        <w:gridCol w:w="1928"/>
        <w:gridCol w:w="3365"/>
      </w:tblGrid>
      <w:tr w:rsidR="007C3240" w14:paraId="0F1ACC92" w14:textId="77777777">
        <w:trPr>
          <w:cantSplit/>
          <w:tblHeader/>
          <w:jc w:val="center"/>
        </w:trPr>
        <w:tc>
          <w:tcPr>
            <w:tcW w:w="3168" w:type="dxa"/>
            <w:shd w:val="clear" w:color="auto" w:fill="D8D3B7"/>
            <w:tcMar>
              <w:top w:w="60" w:type="dxa"/>
              <w:left w:w="80" w:type="dxa"/>
              <w:bottom w:w="60" w:type="dxa"/>
              <w:right w:w="80" w:type="dxa"/>
            </w:tcMar>
            <w:vAlign w:val="center"/>
          </w:tcPr>
          <w:p w14:paraId="51487745" w14:textId="77777777" w:rsidR="007C3240" w:rsidRDefault="00000000">
            <w:pPr>
              <w:spacing w:after="0"/>
              <w:jc w:val="center"/>
            </w:pPr>
            <w:r>
              <w:rPr>
                <w:b/>
                <w:sz w:val="13"/>
              </w:rPr>
              <w:t>Campo</w:t>
            </w:r>
          </w:p>
        </w:tc>
        <w:tc>
          <w:tcPr>
            <w:tcW w:w="1872" w:type="dxa"/>
            <w:shd w:val="clear" w:color="auto" w:fill="D8D3B7"/>
            <w:tcMar>
              <w:top w:w="60" w:type="dxa"/>
              <w:left w:w="80" w:type="dxa"/>
              <w:bottom w:w="60" w:type="dxa"/>
              <w:right w:w="80" w:type="dxa"/>
            </w:tcMar>
            <w:vAlign w:val="center"/>
          </w:tcPr>
          <w:p w14:paraId="64146F03" w14:textId="77777777" w:rsidR="007C3240" w:rsidRDefault="00000000">
            <w:pPr>
              <w:spacing w:after="0"/>
              <w:jc w:val="center"/>
            </w:pPr>
            <w:r>
              <w:rPr>
                <w:b/>
                <w:sz w:val="13"/>
              </w:rPr>
              <w:t>Presencia</w:t>
            </w:r>
          </w:p>
        </w:tc>
        <w:tc>
          <w:tcPr>
            <w:tcW w:w="2016" w:type="dxa"/>
            <w:shd w:val="clear" w:color="auto" w:fill="D8D3B7"/>
            <w:tcMar>
              <w:top w:w="60" w:type="dxa"/>
              <w:left w:w="80" w:type="dxa"/>
              <w:bottom w:w="60" w:type="dxa"/>
              <w:right w:w="80" w:type="dxa"/>
            </w:tcMar>
            <w:vAlign w:val="center"/>
          </w:tcPr>
          <w:p w14:paraId="7EF3BF9F" w14:textId="77777777" w:rsidR="007C3240" w:rsidRDefault="00000000">
            <w:pPr>
              <w:spacing w:after="0"/>
              <w:jc w:val="center"/>
            </w:pPr>
            <w:r>
              <w:rPr>
                <w:b/>
                <w:sz w:val="13"/>
              </w:rPr>
              <w:t>Tipo final</w:t>
            </w:r>
          </w:p>
        </w:tc>
        <w:tc>
          <w:tcPr>
            <w:tcW w:w="3600" w:type="dxa"/>
            <w:shd w:val="clear" w:color="auto" w:fill="D8D3B7"/>
            <w:tcMar>
              <w:top w:w="60" w:type="dxa"/>
              <w:left w:w="80" w:type="dxa"/>
              <w:bottom w:w="60" w:type="dxa"/>
              <w:right w:w="80" w:type="dxa"/>
            </w:tcMar>
            <w:vAlign w:val="center"/>
          </w:tcPr>
          <w:p w14:paraId="680B286D" w14:textId="77777777" w:rsidR="007C3240" w:rsidRDefault="00000000">
            <w:pPr>
              <w:spacing w:after="0"/>
              <w:jc w:val="center"/>
            </w:pPr>
            <w:r>
              <w:rPr>
                <w:b/>
                <w:sz w:val="13"/>
              </w:rPr>
              <w:t>Justificación</w:t>
            </w:r>
          </w:p>
        </w:tc>
      </w:tr>
      <w:tr w:rsidR="007C3240" w14:paraId="56997B0C" w14:textId="77777777">
        <w:trPr>
          <w:cantSplit/>
          <w:jc w:val="center"/>
        </w:trPr>
        <w:tc>
          <w:tcPr>
            <w:tcW w:w="3168" w:type="dxa"/>
            <w:tcMar>
              <w:top w:w="60" w:type="dxa"/>
              <w:left w:w="80" w:type="dxa"/>
              <w:bottom w:w="60" w:type="dxa"/>
              <w:right w:w="80" w:type="dxa"/>
            </w:tcMar>
            <w:vAlign w:val="center"/>
          </w:tcPr>
          <w:p w14:paraId="1226B0E4" w14:textId="77777777" w:rsidR="007C3240" w:rsidRDefault="00000000">
            <w:pPr>
              <w:spacing w:after="0"/>
            </w:pPr>
            <w:r>
              <w:rPr>
                <w:sz w:val="13"/>
              </w:rPr>
              <w:t>FECHA_ACTUALIZACION</w:t>
            </w:r>
          </w:p>
        </w:tc>
        <w:tc>
          <w:tcPr>
            <w:tcW w:w="1872" w:type="dxa"/>
            <w:tcMar>
              <w:top w:w="60" w:type="dxa"/>
              <w:left w:w="80" w:type="dxa"/>
              <w:bottom w:w="60" w:type="dxa"/>
              <w:right w:w="80" w:type="dxa"/>
            </w:tcMar>
            <w:vAlign w:val="center"/>
          </w:tcPr>
          <w:p w14:paraId="715CE8FA"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1462A9F9" w14:textId="77777777" w:rsidR="007C3240" w:rsidRDefault="00000000">
            <w:pPr>
              <w:spacing w:after="0"/>
            </w:pPr>
            <w:r>
              <w:rPr>
                <w:sz w:val="13"/>
              </w:rPr>
              <w:t>DATE</w:t>
            </w:r>
          </w:p>
        </w:tc>
        <w:tc>
          <w:tcPr>
            <w:tcW w:w="3600" w:type="dxa"/>
            <w:tcMar>
              <w:top w:w="60" w:type="dxa"/>
              <w:left w:w="80" w:type="dxa"/>
              <w:bottom w:w="60" w:type="dxa"/>
              <w:right w:w="80" w:type="dxa"/>
            </w:tcMar>
            <w:vAlign w:val="center"/>
          </w:tcPr>
          <w:p w14:paraId="281F5F58" w14:textId="77777777" w:rsidR="007C3240" w:rsidRDefault="00000000">
            <w:pPr>
              <w:spacing w:after="0"/>
            </w:pPr>
            <w:r>
              <w:rPr>
                <w:sz w:val="13"/>
              </w:rPr>
              <w:t>Fecha ISO válida</w:t>
            </w:r>
          </w:p>
        </w:tc>
      </w:tr>
      <w:tr w:rsidR="007C3240" w14:paraId="09F163D2" w14:textId="77777777">
        <w:trPr>
          <w:cantSplit/>
          <w:jc w:val="center"/>
        </w:trPr>
        <w:tc>
          <w:tcPr>
            <w:tcW w:w="3168" w:type="dxa"/>
            <w:tcMar>
              <w:top w:w="60" w:type="dxa"/>
              <w:left w:w="80" w:type="dxa"/>
              <w:bottom w:w="60" w:type="dxa"/>
              <w:right w:w="80" w:type="dxa"/>
            </w:tcMar>
            <w:vAlign w:val="center"/>
          </w:tcPr>
          <w:p w14:paraId="59127185" w14:textId="77777777" w:rsidR="007C3240" w:rsidRDefault="00000000">
            <w:pPr>
              <w:spacing w:after="0"/>
            </w:pPr>
            <w:r>
              <w:rPr>
                <w:sz w:val="13"/>
              </w:rPr>
              <w:t>ID_REGISTRO</w:t>
            </w:r>
          </w:p>
        </w:tc>
        <w:tc>
          <w:tcPr>
            <w:tcW w:w="1872" w:type="dxa"/>
            <w:tcMar>
              <w:top w:w="60" w:type="dxa"/>
              <w:left w:w="80" w:type="dxa"/>
              <w:bottom w:w="60" w:type="dxa"/>
              <w:right w:w="80" w:type="dxa"/>
            </w:tcMar>
            <w:vAlign w:val="center"/>
          </w:tcPr>
          <w:p w14:paraId="3399E651"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32257397" w14:textId="77777777" w:rsidR="007C3240" w:rsidRDefault="00000000">
            <w:pPr>
              <w:spacing w:after="0"/>
            </w:pPr>
            <w:r>
              <w:rPr>
                <w:sz w:val="13"/>
              </w:rPr>
              <w:t>VARCHAR(7)</w:t>
            </w:r>
          </w:p>
        </w:tc>
        <w:tc>
          <w:tcPr>
            <w:tcW w:w="3600" w:type="dxa"/>
            <w:tcMar>
              <w:top w:w="60" w:type="dxa"/>
              <w:left w:w="80" w:type="dxa"/>
              <w:bottom w:w="60" w:type="dxa"/>
              <w:right w:w="80" w:type="dxa"/>
            </w:tcMar>
            <w:vAlign w:val="center"/>
          </w:tcPr>
          <w:p w14:paraId="61D02A3D" w14:textId="77777777" w:rsidR="007C3240" w:rsidRDefault="00000000">
            <w:pPr>
              <w:spacing w:after="0"/>
            </w:pPr>
            <w:r>
              <w:rPr>
                <w:sz w:val="13"/>
              </w:rPr>
              <w:t>Identificador alfanumérico</w:t>
            </w:r>
          </w:p>
        </w:tc>
      </w:tr>
      <w:tr w:rsidR="007C3240" w14:paraId="6BA52248" w14:textId="77777777">
        <w:trPr>
          <w:cantSplit/>
          <w:jc w:val="center"/>
        </w:trPr>
        <w:tc>
          <w:tcPr>
            <w:tcW w:w="3168" w:type="dxa"/>
            <w:tcMar>
              <w:top w:w="60" w:type="dxa"/>
              <w:left w:w="80" w:type="dxa"/>
              <w:bottom w:w="60" w:type="dxa"/>
              <w:right w:w="80" w:type="dxa"/>
            </w:tcMar>
            <w:vAlign w:val="center"/>
          </w:tcPr>
          <w:p w14:paraId="0C8F13DC" w14:textId="77777777" w:rsidR="007C3240" w:rsidRDefault="00000000">
            <w:pPr>
              <w:spacing w:after="0"/>
            </w:pPr>
            <w:r>
              <w:rPr>
                <w:sz w:val="13"/>
              </w:rPr>
              <w:t>ORIGEN</w:t>
            </w:r>
          </w:p>
        </w:tc>
        <w:tc>
          <w:tcPr>
            <w:tcW w:w="1872" w:type="dxa"/>
            <w:tcMar>
              <w:top w:w="60" w:type="dxa"/>
              <w:left w:w="80" w:type="dxa"/>
              <w:bottom w:w="60" w:type="dxa"/>
              <w:right w:w="80" w:type="dxa"/>
            </w:tcMar>
            <w:vAlign w:val="center"/>
          </w:tcPr>
          <w:p w14:paraId="67F9849C"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A613C85"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2F5BB114" w14:textId="77777777" w:rsidR="007C3240" w:rsidRDefault="00000000">
            <w:pPr>
              <w:spacing w:after="0"/>
            </w:pPr>
            <w:r>
              <w:rPr>
                <w:sz w:val="13"/>
              </w:rPr>
              <w:t>Código de catálogo</w:t>
            </w:r>
          </w:p>
        </w:tc>
      </w:tr>
      <w:tr w:rsidR="007C3240" w14:paraId="25830C0D" w14:textId="77777777">
        <w:trPr>
          <w:cantSplit/>
          <w:jc w:val="center"/>
        </w:trPr>
        <w:tc>
          <w:tcPr>
            <w:tcW w:w="3168" w:type="dxa"/>
            <w:tcMar>
              <w:top w:w="60" w:type="dxa"/>
              <w:left w:w="80" w:type="dxa"/>
              <w:bottom w:w="60" w:type="dxa"/>
              <w:right w:w="80" w:type="dxa"/>
            </w:tcMar>
            <w:vAlign w:val="center"/>
          </w:tcPr>
          <w:p w14:paraId="39211214" w14:textId="77777777" w:rsidR="007C3240" w:rsidRDefault="00000000">
            <w:pPr>
              <w:spacing w:after="0"/>
            </w:pPr>
            <w:r>
              <w:rPr>
                <w:sz w:val="13"/>
              </w:rPr>
              <w:t>SECTOR</w:t>
            </w:r>
          </w:p>
        </w:tc>
        <w:tc>
          <w:tcPr>
            <w:tcW w:w="1872" w:type="dxa"/>
            <w:tcMar>
              <w:top w:w="60" w:type="dxa"/>
              <w:left w:w="80" w:type="dxa"/>
              <w:bottom w:w="60" w:type="dxa"/>
              <w:right w:w="80" w:type="dxa"/>
            </w:tcMar>
            <w:vAlign w:val="center"/>
          </w:tcPr>
          <w:p w14:paraId="44BF4EB9"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7A3BF7A7"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6998C9CF" w14:textId="77777777" w:rsidR="007C3240" w:rsidRDefault="00000000">
            <w:pPr>
              <w:spacing w:after="0"/>
            </w:pPr>
            <w:r>
              <w:rPr>
                <w:sz w:val="13"/>
              </w:rPr>
              <w:t>Código de catálogo</w:t>
            </w:r>
          </w:p>
        </w:tc>
      </w:tr>
      <w:tr w:rsidR="007C3240" w14:paraId="451BFA4D" w14:textId="77777777">
        <w:trPr>
          <w:cantSplit/>
          <w:jc w:val="center"/>
        </w:trPr>
        <w:tc>
          <w:tcPr>
            <w:tcW w:w="3168" w:type="dxa"/>
            <w:tcMar>
              <w:top w:w="60" w:type="dxa"/>
              <w:left w:w="80" w:type="dxa"/>
              <w:bottom w:w="60" w:type="dxa"/>
              <w:right w:w="80" w:type="dxa"/>
            </w:tcMar>
            <w:vAlign w:val="center"/>
          </w:tcPr>
          <w:p w14:paraId="2F72203F" w14:textId="77777777" w:rsidR="007C3240" w:rsidRDefault="00000000">
            <w:pPr>
              <w:spacing w:after="0"/>
            </w:pPr>
            <w:r>
              <w:rPr>
                <w:sz w:val="13"/>
              </w:rPr>
              <w:t>ENTIDAD_UM</w:t>
            </w:r>
          </w:p>
        </w:tc>
        <w:tc>
          <w:tcPr>
            <w:tcW w:w="1872" w:type="dxa"/>
            <w:tcMar>
              <w:top w:w="60" w:type="dxa"/>
              <w:left w:w="80" w:type="dxa"/>
              <w:bottom w:w="60" w:type="dxa"/>
              <w:right w:w="80" w:type="dxa"/>
            </w:tcMar>
            <w:vAlign w:val="center"/>
          </w:tcPr>
          <w:p w14:paraId="484BDC57"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2150CC13"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3B1BFE8" w14:textId="77777777" w:rsidR="007C3240" w:rsidRDefault="00000000">
            <w:pPr>
              <w:spacing w:after="0"/>
            </w:pPr>
            <w:r>
              <w:rPr>
                <w:sz w:val="13"/>
              </w:rPr>
              <w:t>Código de entidad</w:t>
            </w:r>
          </w:p>
        </w:tc>
      </w:tr>
      <w:tr w:rsidR="007C3240" w:rsidRPr="003E5904" w14:paraId="4ED3FA38" w14:textId="77777777">
        <w:trPr>
          <w:cantSplit/>
          <w:jc w:val="center"/>
        </w:trPr>
        <w:tc>
          <w:tcPr>
            <w:tcW w:w="3168" w:type="dxa"/>
            <w:tcMar>
              <w:top w:w="60" w:type="dxa"/>
              <w:left w:w="80" w:type="dxa"/>
              <w:bottom w:w="60" w:type="dxa"/>
              <w:right w:w="80" w:type="dxa"/>
            </w:tcMar>
            <w:vAlign w:val="center"/>
          </w:tcPr>
          <w:p w14:paraId="5D5E3FB3" w14:textId="77777777" w:rsidR="007C3240" w:rsidRDefault="00000000">
            <w:pPr>
              <w:spacing w:after="0"/>
            </w:pPr>
            <w:r>
              <w:rPr>
                <w:sz w:val="13"/>
              </w:rPr>
              <w:t>MUNICIPIO_UM</w:t>
            </w:r>
          </w:p>
        </w:tc>
        <w:tc>
          <w:tcPr>
            <w:tcW w:w="1872" w:type="dxa"/>
            <w:tcMar>
              <w:top w:w="60" w:type="dxa"/>
              <w:left w:w="80" w:type="dxa"/>
              <w:bottom w:w="60" w:type="dxa"/>
              <w:right w:w="80" w:type="dxa"/>
            </w:tcMar>
            <w:vAlign w:val="center"/>
          </w:tcPr>
          <w:p w14:paraId="03BEAD2B" w14:textId="77777777" w:rsidR="007C3240" w:rsidRDefault="00000000">
            <w:pPr>
              <w:spacing w:after="0"/>
            </w:pPr>
            <w:r>
              <w:rPr>
                <w:sz w:val="13"/>
              </w:rPr>
              <w:t>2023</w:t>
            </w:r>
          </w:p>
        </w:tc>
        <w:tc>
          <w:tcPr>
            <w:tcW w:w="2016" w:type="dxa"/>
            <w:tcMar>
              <w:top w:w="60" w:type="dxa"/>
              <w:left w:w="80" w:type="dxa"/>
              <w:bottom w:w="60" w:type="dxa"/>
              <w:right w:w="80" w:type="dxa"/>
            </w:tcMar>
            <w:vAlign w:val="center"/>
          </w:tcPr>
          <w:p w14:paraId="4505F6C1"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10D8236E" w14:textId="77777777" w:rsidR="007C3240" w:rsidRPr="003E5904" w:rsidRDefault="00000000">
            <w:pPr>
              <w:spacing w:after="0"/>
              <w:rPr>
                <w:lang w:val="es-MX"/>
              </w:rPr>
            </w:pPr>
            <w:r w:rsidRPr="003E5904">
              <w:rPr>
                <w:sz w:val="13"/>
                <w:lang w:val="es-MX"/>
              </w:rPr>
              <w:t>Código municipal de la unidad</w:t>
            </w:r>
          </w:p>
        </w:tc>
      </w:tr>
      <w:tr w:rsidR="007C3240" w14:paraId="2E57957E" w14:textId="77777777">
        <w:trPr>
          <w:cantSplit/>
          <w:jc w:val="center"/>
        </w:trPr>
        <w:tc>
          <w:tcPr>
            <w:tcW w:w="3168" w:type="dxa"/>
            <w:tcMar>
              <w:top w:w="60" w:type="dxa"/>
              <w:left w:w="80" w:type="dxa"/>
              <w:bottom w:w="60" w:type="dxa"/>
              <w:right w:w="80" w:type="dxa"/>
            </w:tcMar>
            <w:vAlign w:val="center"/>
          </w:tcPr>
          <w:p w14:paraId="35330638" w14:textId="77777777" w:rsidR="007C3240" w:rsidRDefault="00000000">
            <w:pPr>
              <w:spacing w:after="0"/>
            </w:pPr>
            <w:r>
              <w:rPr>
                <w:sz w:val="13"/>
              </w:rPr>
              <w:t>CLUES</w:t>
            </w:r>
          </w:p>
        </w:tc>
        <w:tc>
          <w:tcPr>
            <w:tcW w:w="1872" w:type="dxa"/>
            <w:tcMar>
              <w:top w:w="60" w:type="dxa"/>
              <w:left w:w="80" w:type="dxa"/>
              <w:bottom w:w="60" w:type="dxa"/>
              <w:right w:w="80" w:type="dxa"/>
            </w:tcMar>
            <w:vAlign w:val="center"/>
          </w:tcPr>
          <w:p w14:paraId="01825DF3" w14:textId="77777777" w:rsidR="007C3240" w:rsidRDefault="00000000">
            <w:pPr>
              <w:spacing w:after="0"/>
            </w:pPr>
            <w:r>
              <w:rPr>
                <w:sz w:val="13"/>
              </w:rPr>
              <w:t>2023</w:t>
            </w:r>
          </w:p>
        </w:tc>
        <w:tc>
          <w:tcPr>
            <w:tcW w:w="2016" w:type="dxa"/>
            <w:tcMar>
              <w:top w:w="60" w:type="dxa"/>
              <w:left w:w="80" w:type="dxa"/>
              <w:bottom w:w="60" w:type="dxa"/>
              <w:right w:w="80" w:type="dxa"/>
            </w:tcMar>
            <w:vAlign w:val="center"/>
          </w:tcPr>
          <w:p w14:paraId="015AF152" w14:textId="77777777" w:rsidR="007C3240" w:rsidRDefault="00000000">
            <w:pPr>
              <w:spacing w:after="0"/>
            </w:pPr>
            <w:r>
              <w:rPr>
                <w:sz w:val="13"/>
              </w:rPr>
              <w:t>VARCHAR(11)</w:t>
            </w:r>
          </w:p>
        </w:tc>
        <w:tc>
          <w:tcPr>
            <w:tcW w:w="3600" w:type="dxa"/>
            <w:tcMar>
              <w:top w:w="60" w:type="dxa"/>
              <w:left w:w="80" w:type="dxa"/>
              <w:bottom w:w="60" w:type="dxa"/>
              <w:right w:w="80" w:type="dxa"/>
            </w:tcMar>
            <w:vAlign w:val="center"/>
          </w:tcPr>
          <w:p w14:paraId="18E8998E" w14:textId="77777777" w:rsidR="007C3240" w:rsidRDefault="00000000">
            <w:pPr>
              <w:spacing w:after="0"/>
            </w:pPr>
            <w:r>
              <w:rPr>
                <w:sz w:val="13"/>
              </w:rPr>
              <w:t>Identificador alfanumérico</w:t>
            </w:r>
          </w:p>
        </w:tc>
      </w:tr>
      <w:tr w:rsidR="007C3240" w14:paraId="40955F17" w14:textId="77777777">
        <w:trPr>
          <w:cantSplit/>
          <w:jc w:val="center"/>
        </w:trPr>
        <w:tc>
          <w:tcPr>
            <w:tcW w:w="3168" w:type="dxa"/>
            <w:tcMar>
              <w:top w:w="60" w:type="dxa"/>
              <w:left w:w="80" w:type="dxa"/>
              <w:bottom w:w="60" w:type="dxa"/>
              <w:right w:w="80" w:type="dxa"/>
            </w:tcMar>
            <w:vAlign w:val="center"/>
          </w:tcPr>
          <w:p w14:paraId="710ED71A" w14:textId="77777777" w:rsidR="007C3240" w:rsidRDefault="00000000">
            <w:pPr>
              <w:spacing w:after="0"/>
            </w:pPr>
            <w:r>
              <w:rPr>
                <w:sz w:val="13"/>
              </w:rPr>
              <w:t>SEXO</w:t>
            </w:r>
          </w:p>
        </w:tc>
        <w:tc>
          <w:tcPr>
            <w:tcW w:w="1872" w:type="dxa"/>
            <w:tcMar>
              <w:top w:w="60" w:type="dxa"/>
              <w:left w:w="80" w:type="dxa"/>
              <w:bottom w:w="60" w:type="dxa"/>
              <w:right w:w="80" w:type="dxa"/>
            </w:tcMar>
            <w:vAlign w:val="center"/>
          </w:tcPr>
          <w:p w14:paraId="615EFE36"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144B464C"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26D47B92" w14:textId="77777777" w:rsidR="007C3240" w:rsidRDefault="00000000">
            <w:pPr>
              <w:spacing w:after="0"/>
            </w:pPr>
            <w:r>
              <w:rPr>
                <w:sz w:val="13"/>
              </w:rPr>
              <w:t>Código de catálogo</w:t>
            </w:r>
          </w:p>
        </w:tc>
      </w:tr>
      <w:tr w:rsidR="007C3240" w14:paraId="3FD893C7" w14:textId="77777777">
        <w:trPr>
          <w:cantSplit/>
          <w:jc w:val="center"/>
        </w:trPr>
        <w:tc>
          <w:tcPr>
            <w:tcW w:w="3168" w:type="dxa"/>
            <w:tcMar>
              <w:top w:w="60" w:type="dxa"/>
              <w:left w:w="80" w:type="dxa"/>
              <w:bottom w:w="60" w:type="dxa"/>
              <w:right w:w="80" w:type="dxa"/>
            </w:tcMar>
            <w:vAlign w:val="center"/>
          </w:tcPr>
          <w:p w14:paraId="3D6DC109" w14:textId="77777777" w:rsidR="007C3240" w:rsidRDefault="00000000">
            <w:pPr>
              <w:spacing w:after="0"/>
            </w:pPr>
            <w:r>
              <w:rPr>
                <w:sz w:val="13"/>
              </w:rPr>
              <w:t>ENTIDAD_NAC</w:t>
            </w:r>
          </w:p>
        </w:tc>
        <w:tc>
          <w:tcPr>
            <w:tcW w:w="1872" w:type="dxa"/>
            <w:tcMar>
              <w:top w:w="60" w:type="dxa"/>
              <w:left w:w="80" w:type="dxa"/>
              <w:bottom w:w="60" w:type="dxa"/>
              <w:right w:w="80" w:type="dxa"/>
            </w:tcMar>
            <w:vAlign w:val="center"/>
          </w:tcPr>
          <w:p w14:paraId="36933B48"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4955F7CC"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2102142" w14:textId="77777777" w:rsidR="007C3240" w:rsidRDefault="00000000">
            <w:pPr>
              <w:spacing w:after="0"/>
            </w:pPr>
            <w:r>
              <w:rPr>
                <w:sz w:val="13"/>
              </w:rPr>
              <w:t>Código de entidad</w:t>
            </w:r>
          </w:p>
        </w:tc>
      </w:tr>
      <w:tr w:rsidR="007C3240" w14:paraId="37ECE975" w14:textId="77777777">
        <w:trPr>
          <w:cantSplit/>
          <w:jc w:val="center"/>
        </w:trPr>
        <w:tc>
          <w:tcPr>
            <w:tcW w:w="3168" w:type="dxa"/>
            <w:tcMar>
              <w:top w:w="60" w:type="dxa"/>
              <w:left w:w="80" w:type="dxa"/>
              <w:bottom w:w="60" w:type="dxa"/>
              <w:right w:w="80" w:type="dxa"/>
            </w:tcMar>
            <w:vAlign w:val="center"/>
          </w:tcPr>
          <w:p w14:paraId="72AA18FA" w14:textId="77777777" w:rsidR="007C3240" w:rsidRDefault="00000000">
            <w:pPr>
              <w:spacing w:after="0"/>
            </w:pPr>
            <w:r>
              <w:rPr>
                <w:sz w:val="13"/>
              </w:rPr>
              <w:t>ENTIDAD_RES</w:t>
            </w:r>
          </w:p>
        </w:tc>
        <w:tc>
          <w:tcPr>
            <w:tcW w:w="1872" w:type="dxa"/>
            <w:tcMar>
              <w:top w:w="60" w:type="dxa"/>
              <w:left w:w="80" w:type="dxa"/>
              <w:bottom w:w="60" w:type="dxa"/>
              <w:right w:w="80" w:type="dxa"/>
            </w:tcMar>
            <w:vAlign w:val="center"/>
          </w:tcPr>
          <w:p w14:paraId="028D1DF1"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7AC26869"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F2C7764" w14:textId="77777777" w:rsidR="007C3240" w:rsidRDefault="00000000">
            <w:pPr>
              <w:spacing w:after="0"/>
            </w:pPr>
            <w:r>
              <w:rPr>
                <w:sz w:val="13"/>
              </w:rPr>
              <w:t>Código de entidad</w:t>
            </w:r>
          </w:p>
        </w:tc>
      </w:tr>
      <w:tr w:rsidR="007C3240" w14:paraId="6EF3E979" w14:textId="77777777">
        <w:trPr>
          <w:cantSplit/>
          <w:jc w:val="center"/>
        </w:trPr>
        <w:tc>
          <w:tcPr>
            <w:tcW w:w="3168" w:type="dxa"/>
            <w:tcMar>
              <w:top w:w="60" w:type="dxa"/>
              <w:left w:w="80" w:type="dxa"/>
              <w:bottom w:w="60" w:type="dxa"/>
              <w:right w:w="80" w:type="dxa"/>
            </w:tcMar>
            <w:vAlign w:val="center"/>
          </w:tcPr>
          <w:p w14:paraId="16C4F4D7" w14:textId="77777777" w:rsidR="007C3240" w:rsidRDefault="00000000">
            <w:pPr>
              <w:spacing w:after="0"/>
            </w:pPr>
            <w:r>
              <w:rPr>
                <w:sz w:val="13"/>
              </w:rPr>
              <w:t>MUNICIPIO_RES</w:t>
            </w:r>
          </w:p>
        </w:tc>
        <w:tc>
          <w:tcPr>
            <w:tcW w:w="1872" w:type="dxa"/>
            <w:tcMar>
              <w:top w:w="60" w:type="dxa"/>
              <w:left w:w="80" w:type="dxa"/>
              <w:bottom w:w="60" w:type="dxa"/>
              <w:right w:w="80" w:type="dxa"/>
            </w:tcMar>
            <w:vAlign w:val="center"/>
          </w:tcPr>
          <w:p w14:paraId="1CF18C96"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79AB1DF8"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4A9BE3D" w14:textId="77777777" w:rsidR="007C3240" w:rsidRDefault="00000000">
            <w:pPr>
              <w:spacing w:after="0"/>
            </w:pPr>
            <w:r>
              <w:rPr>
                <w:sz w:val="13"/>
              </w:rPr>
              <w:t>Código municipal</w:t>
            </w:r>
          </w:p>
        </w:tc>
      </w:tr>
      <w:tr w:rsidR="007C3240" w14:paraId="62CB241F" w14:textId="77777777">
        <w:trPr>
          <w:cantSplit/>
          <w:jc w:val="center"/>
        </w:trPr>
        <w:tc>
          <w:tcPr>
            <w:tcW w:w="3168" w:type="dxa"/>
            <w:tcMar>
              <w:top w:w="60" w:type="dxa"/>
              <w:left w:w="80" w:type="dxa"/>
              <w:bottom w:w="60" w:type="dxa"/>
              <w:right w:w="80" w:type="dxa"/>
            </w:tcMar>
            <w:vAlign w:val="center"/>
          </w:tcPr>
          <w:p w14:paraId="1E50B375" w14:textId="77777777" w:rsidR="007C3240" w:rsidRDefault="00000000">
            <w:pPr>
              <w:spacing w:after="0"/>
            </w:pPr>
            <w:r>
              <w:rPr>
                <w:sz w:val="13"/>
              </w:rPr>
              <w:t>LOCALIDAD_RES</w:t>
            </w:r>
          </w:p>
        </w:tc>
        <w:tc>
          <w:tcPr>
            <w:tcW w:w="1872" w:type="dxa"/>
            <w:tcMar>
              <w:top w:w="60" w:type="dxa"/>
              <w:left w:w="80" w:type="dxa"/>
              <w:bottom w:w="60" w:type="dxa"/>
              <w:right w:w="80" w:type="dxa"/>
            </w:tcMar>
            <w:vAlign w:val="center"/>
          </w:tcPr>
          <w:p w14:paraId="19014395"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08A67D2"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8BDC213" w14:textId="77777777" w:rsidR="007C3240" w:rsidRDefault="00000000">
            <w:pPr>
              <w:spacing w:after="0"/>
            </w:pPr>
            <w:r>
              <w:rPr>
                <w:sz w:val="13"/>
              </w:rPr>
              <w:t>Código de localidad</w:t>
            </w:r>
          </w:p>
        </w:tc>
      </w:tr>
      <w:tr w:rsidR="007C3240" w14:paraId="2986BA89" w14:textId="77777777">
        <w:trPr>
          <w:cantSplit/>
          <w:jc w:val="center"/>
        </w:trPr>
        <w:tc>
          <w:tcPr>
            <w:tcW w:w="3168" w:type="dxa"/>
            <w:tcMar>
              <w:top w:w="60" w:type="dxa"/>
              <w:left w:w="80" w:type="dxa"/>
              <w:bottom w:w="60" w:type="dxa"/>
              <w:right w:w="80" w:type="dxa"/>
            </w:tcMar>
            <w:vAlign w:val="center"/>
          </w:tcPr>
          <w:p w14:paraId="2635B592" w14:textId="77777777" w:rsidR="007C3240" w:rsidRDefault="00000000">
            <w:pPr>
              <w:spacing w:after="0"/>
            </w:pPr>
            <w:r>
              <w:rPr>
                <w:sz w:val="13"/>
              </w:rPr>
              <w:t>TIPO_PACIENTE</w:t>
            </w:r>
          </w:p>
        </w:tc>
        <w:tc>
          <w:tcPr>
            <w:tcW w:w="1872" w:type="dxa"/>
            <w:tcMar>
              <w:top w:w="60" w:type="dxa"/>
              <w:left w:w="80" w:type="dxa"/>
              <w:bottom w:w="60" w:type="dxa"/>
              <w:right w:w="80" w:type="dxa"/>
            </w:tcMar>
            <w:vAlign w:val="center"/>
          </w:tcPr>
          <w:p w14:paraId="758362A0"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4C6B83FE"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53B38874" w14:textId="77777777" w:rsidR="007C3240" w:rsidRDefault="00000000">
            <w:pPr>
              <w:spacing w:after="0"/>
            </w:pPr>
            <w:r>
              <w:rPr>
                <w:sz w:val="13"/>
              </w:rPr>
              <w:t>Código categórico</w:t>
            </w:r>
          </w:p>
        </w:tc>
      </w:tr>
      <w:tr w:rsidR="007C3240" w14:paraId="7F44C336" w14:textId="77777777">
        <w:trPr>
          <w:cantSplit/>
          <w:jc w:val="center"/>
        </w:trPr>
        <w:tc>
          <w:tcPr>
            <w:tcW w:w="3168" w:type="dxa"/>
            <w:tcMar>
              <w:top w:w="60" w:type="dxa"/>
              <w:left w:w="80" w:type="dxa"/>
              <w:bottom w:w="60" w:type="dxa"/>
              <w:right w:w="80" w:type="dxa"/>
            </w:tcMar>
            <w:vAlign w:val="center"/>
          </w:tcPr>
          <w:p w14:paraId="30AEDEEE" w14:textId="77777777" w:rsidR="007C3240" w:rsidRDefault="00000000">
            <w:pPr>
              <w:spacing w:after="0"/>
            </w:pPr>
            <w:r>
              <w:rPr>
                <w:sz w:val="13"/>
              </w:rPr>
              <w:t>FECHA_INGRESO</w:t>
            </w:r>
          </w:p>
        </w:tc>
        <w:tc>
          <w:tcPr>
            <w:tcW w:w="1872" w:type="dxa"/>
            <w:tcMar>
              <w:top w:w="60" w:type="dxa"/>
              <w:left w:w="80" w:type="dxa"/>
              <w:bottom w:w="60" w:type="dxa"/>
              <w:right w:w="80" w:type="dxa"/>
            </w:tcMar>
            <w:vAlign w:val="center"/>
          </w:tcPr>
          <w:p w14:paraId="3FAB1D0A"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2285D48A" w14:textId="77777777" w:rsidR="007C3240" w:rsidRDefault="00000000">
            <w:pPr>
              <w:spacing w:after="0"/>
            </w:pPr>
            <w:r>
              <w:rPr>
                <w:sz w:val="13"/>
              </w:rPr>
              <w:t>DATE</w:t>
            </w:r>
          </w:p>
        </w:tc>
        <w:tc>
          <w:tcPr>
            <w:tcW w:w="3600" w:type="dxa"/>
            <w:tcMar>
              <w:top w:w="60" w:type="dxa"/>
              <w:left w:w="80" w:type="dxa"/>
              <w:bottom w:w="60" w:type="dxa"/>
              <w:right w:w="80" w:type="dxa"/>
            </w:tcMar>
            <w:vAlign w:val="center"/>
          </w:tcPr>
          <w:p w14:paraId="033765B0" w14:textId="77777777" w:rsidR="007C3240" w:rsidRDefault="00000000">
            <w:pPr>
              <w:spacing w:after="0"/>
            </w:pPr>
            <w:r>
              <w:rPr>
                <w:sz w:val="13"/>
              </w:rPr>
              <w:t>Fecha ISO válida</w:t>
            </w:r>
          </w:p>
        </w:tc>
      </w:tr>
      <w:tr w:rsidR="007C3240" w14:paraId="0BBBF317" w14:textId="77777777">
        <w:trPr>
          <w:cantSplit/>
          <w:jc w:val="center"/>
        </w:trPr>
        <w:tc>
          <w:tcPr>
            <w:tcW w:w="3168" w:type="dxa"/>
            <w:tcMar>
              <w:top w:w="60" w:type="dxa"/>
              <w:left w:w="80" w:type="dxa"/>
              <w:bottom w:w="60" w:type="dxa"/>
              <w:right w:w="80" w:type="dxa"/>
            </w:tcMar>
            <w:vAlign w:val="center"/>
          </w:tcPr>
          <w:p w14:paraId="0C01EA41" w14:textId="77777777" w:rsidR="007C3240" w:rsidRDefault="00000000">
            <w:pPr>
              <w:spacing w:after="0"/>
            </w:pPr>
            <w:r>
              <w:rPr>
                <w:sz w:val="13"/>
              </w:rPr>
              <w:t>FECHA_SINTOMAS</w:t>
            </w:r>
          </w:p>
        </w:tc>
        <w:tc>
          <w:tcPr>
            <w:tcW w:w="1872" w:type="dxa"/>
            <w:tcMar>
              <w:top w:w="60" w:type="dxa"/>
              <w:left w:w="80" w:type="dxa"/>
              <w:bottom w:w="60" w:type="dxa"/>
              <w:right w:w="80" w:type="dxa"/>
            </w:tcMar>
            <w:vAlign w:val="center"/>
          </w:tcPr>
          <w:p w14:paraId="40847EEE"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36063698" w14:textId="77777777" w:rsidR="007C3240" w:rsidRDefault="00000000">
            <w:pPr>
              <w:spacing w:after="0"/>
            </w:pPr>
            <w:r>
              <w:rPr>
                <w:sz w:val="13"/>
              </w:rPr>
              <w:t>DATE</w:t>
            </w:r>
          </w:p>
        </w:tc>
        <w:tc>
          <w:tcPr>
            <w:tcW w:w="3600" w:type="dxa"/>
            <w:tcMar>
              <w:top w:w="60" w:type="dxa"/>
              <w:left w:w="80" w:type="dxa"/>
              <w:bottom w:w="60" w:type="dxa"/>
              <w:right w:w="80" w:type="dxa"/>
            </w:tcMar>
            <w:vAlign w:val="center"/>
          </w:tcPr>
          <w:p w14:paraId="27693FA9" w14:textId="77777777" w:rsidR="007C3240" w:rsidRDefault="00000000">
            <w:pPr>
              <w:spacing w:after="0"/>
            </w:pPr>
            <w:r>
              <w:rPr>
                <w:sz w:val="13"/>
              </w:rPr>
              <w:t>Fecha ISO válida</w:t>
            </w:r>
          </w:p>
        </w:tc>
      </w:tr>
      <w:tr w:rsidR="007C3240" w14:paraId="17C761F3" w14:textId="77777777">
        <w:trPr>
          <w:cantSplit/>
          <w:jc w:val="center"/>
        </w:trPr>
        <w:tc>
          <w:tcPr>
            <w:tcW w:w="3168" w:type="dxa"/>
            <w:tcMar>
              <w:top w:w="60" w:type="dxa"/>
              <w:left w:w="80" w:type="dxa"/>
              <w:bottom w:w="60" w:type="dxa"/>
              <w:right w:w="80" w:type="dxa"/>
            </w:tcMar>
            <w:vAlign w:val="center"/>
          </w:tcPr>
          <w:p w14:paraId="446971C7" w14:textId="77777777" w:rsidR="007C3240" w:rsidRDefault="00000000">
            <w:pPr>
              <w:spacing w:after="0"/>
            </w:pPr>
            <w:r>
              <w:rPr>
                <w:sz w:val="13"/>
              </w:rPr>
              <w:t>FECHA_DEF</w:t>
            </w:r>
          </w:p>
        </w:tc>
        <w:tc>
          <w:tcPr>
            <w:tcW w:w="1872" w:type="dxa"/>
            <w:tcMar>
              <w:top w:w="60" w:type="dxa"/>
              <w:left w:w="80" w:type="dxa"/>
              <w:bottom w:w="60" w:type="dxa"/>
              <w:right w:w="80" w:type="dxa"/>
            </w:tcMar>
            <w:vAlign w:val="center"/>
          </w:tcPr>
          <w:p w14:paraId="1C3EB085"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2C068DE6" w14:textId="77777777" w:rsidR="007C3240" w:rsidRDefault="00000000">
            <w:pPr>
              <w:spacing w:after="0"/>
            </w:pPr>
            <w:r>
              <w:rPr>
                <w:sz w:val="13"/>
              </w:rPr>
              <w:t>DATE NULL</w:t>
            </w:r>
          </w:p>
        </w:tc>
        <w:tc>
          <w:tcPr>
            <w:tcW w:w="3600" w:type="dxa"/>
            <w:tcMar>
              <w:top w:w="60" w:type="dxa"/>
              <w:left w:w="80" w:type="dxa"/>
              <w:bottom w:w="60" w:type="dxa"/>
              <w:right w:w="80" w:type="dxa"/>
            </w:tcMar>
            <w:vAlign w:val="center"/>
          </w:tcPr>
          <w:p w14:paraId="127E7125" w14:textId="77777777" w:rsidR="007C3240" w:rsidRDefault="00000000">
            <w:pPr>
              <w:spacing w:after="0"/>
            </w:pPr>
            <w:r>
              <w:rPr>
                <w:sz w:val="13"/>
              </w:rPr>
              <w:t>9999-99-99 -&gt; NULL</w:t>
            </w:r>
          </w:p>
        </w:tc>
      </w:tr>
      <w:tr w:rsidR="007C3240" w14:paraId="26C8A80F" w14:textId="77777777">
        <w:trPr>
          <w:cantSplit/>
          <w:jc w:val="center"/>
        </w:trPr>
        <w:tc>
          <w:tcPr>
            <w:tcW w:w="3168" w:type="dxa"/>
            <w:tcMar>
              <w:top w:w="60" w:type="dxa"/>
              <w:left w:w="80" w:type="dxa"/>
              <w:bottom w:w="60" w:type="dxa"/>
              <w:right w:w="80" w:type="dxa"/>
            </w:tcMar>
            <w:vAlign w:val="center"/>
          </w:tcPr>
          <w:p w14:paraId="57056205" w14:textId="77777777" w:rsidR="007C3240" w:rsidRDefault="00000000">
            <w:pPr>
              <w:spacing w:after="0"/>
            </w:pPr>
            <w:r>
              <w:rPr>
                <w:sz w:val="13"/>
              </w:rPr>
              <w:t>INTUBADO</w:t>
            </w:r>
          </w:p>
        </w:tc>
        <w:tc>
          <w:tcPr>
            <w:tcW w:w="1872" w:type="dxa"/>
            <w:tcMar>
              <w:top w:w="60" w:type="dxa"/>
              <w:left w:w="80" w:type="dxa"/>
              <w:bottom w:w="60" w:type="dxa"/>
              <w:right w:w="80" w:type="dxa"/>
            </w:tcMar>
            <w:vAlign w:val="center"/>
          </w:tcPr>
          <w:p w14:paraId="048E433F"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0B66ACD"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512C2D0A" w14:textId="77777777" w:rsidR="007C3240" w:rsidRDefault="00000000">
            <w:pPr>
              <w:spacing w:after="0"/>
            </w:pPr>
            <w:r>
              <w:rPr>
                <w:sz w:val="13"/>
              </w:rPr>
              <w:t>Código categórico</w:t>
            </w:r>
          </w:p>
        </w:tc>
      </w:tr>
      <w:tr w:rsidR="007C3240" w14:paraId="3C7E8AD0" w14:textId="77777777">
        <w:trPr>
          <w:cantSplit/>
          <w:jc w:val="center"/>
        </w:trPr>
        <w:tc>
          <w:tcPr>
            <w:tcW w:w="3168" w:type="dxa"/>
            <w:tcMar>
              <w:top w:w="60" w:type="dxa"/>
              <w:left w:w="80" w:type="dxa"/>
              <w:bottom w:w="60" w:type="dxa"/>
              <w:right w:w="80" w:type="dxa"/>
            </w:tcMar>
            <w:vAlign w:val="center"/>
          </w:tcPr>
          <w:p w14:paraId="7AE40F9A" w14:textId="77777777" w:rsidR="007C3240" w:rsidRDefault="00000000">
            <w:pPr>
              <w:spacing w:after="0"/>
            </w:pPr>
            <w:r>
              <w:rPr>
                <w:sz w:val="13"/>
              </w:rPr>
              <w:t>NEUMONIA</w:t>
            </w:r>
          </w:p>
        </w:tc>
        <w:tc>
          <w:tcPr>
            <w:tcW w:w="1872" w:type="dxa"/>
            <w:tcMar>
              <w:top w:w="60" w:type="dxa"/>
              <w:left w:w="80" w:type="dxa"/>
              <w:bottom w:w="60" w:type="dxa"/>
              <w:right w:w="80" w:type="dxa"/>
            </w:tcMar>
            <w:vAlign w:val="center"/>
          </w:tcPr>
          <w:p w14:paraId="1A378414"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5ED2B3ED"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544D81EF" w14:textId="77777777" w:rsidR="007C3240" w:rsidRDefault="00000000">
            <w:pPr>
              <w:spacing w:after="0"/>
            </w:pPr>
            <w:r>
              <w:rPr>
                <w:sz w:val="13"/>
              </w:rPr>
              <w:t>Código categórico</w:t>
            </w:r>
          </w:p>
        </w:tc>
      </w:tr>
      <w:tr w:rsidR="007C3240" w14:paraId="0A735F76" w14:textId="77777777">
        <w:trPr>
          <w:cantSplit/>
          <w:jc w:val="center"/>
        </w:trPr>
        <w:tc>
          <w:tcPr>
            <w:tcW w:w="3168" w:type="dxa"/>
            <w:tcMar>
              <w:top w:w="60" w:type="dxa"/>
              <w:left w:w="80" w:type="dxa"/>
              <w:bottom w:w="60" w:type="dxa"/>
              <w:right w:w="80" w:type="dxa"/>
            </w:tcMar>
            <w:vAlign w:val="center"/>
          </w:tcPr>
          <w:p w14:paraId="5DA010FF" w14:textId="77777777" w:rsidR="007C3240" w:rsidRDefault="00000000">
            <w:pPr>
              <w:spacing w:after="0"/>
            </w:pPr>
            <w:r>
              <w:rPr>
                <w:sz w:val="13"/>
              </w:rPr>
              <w:t>EDAD</w:t>
            </w:r>
          </w:p>
        </w:tc>
        <w:tc>
          <w:tcPr>
            <w:tcW w:w="1872" w:type="dxa"/>
            <w:tcMar>
              <w:top w:w="60" w:type="dxa"/>
              <w:left w:w="80" w:type="dxa"/>
              <w:bottom w:w="60" w:type="dxa"/>
              <w:right w:w="80" w:type="dxa"/>
            </w:tcMar>
            <w:vAlign w:val="center"/>
          </w:tcPr>
          <w:p w14:paraId="60B8F2C2"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3245DA70"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CD9CBFC" w14:textId="77777777" w:rsidR="007C3240" w:rsidRDefault="00000000">
            <w:pPr>
              <w:spacing w:after="0"/>
            </w:pPr>
            <w:r>
              <w:rPr>
                <w:sz w:val="13"/>
              </w:rPr>
              <w:t>Variable cuantitativa</w:t>
            </w:r>
          </w:p>
        </w:tc>
      </w:tr>
      <w:tr w:rsidR="007C3240" w14:paraId="48ABE7D2" w14:textId="77777777">
        <w:trPr>
          <w:cantSplit/>
          <w:jc w:val="center"/>
        </w:trPr>
        <w:tc>
          <w:tcPr>
            <w:tcW w:w="3168" w:type="dxa"/>
            <w:tcMar>
              <w:top w:w="60" w:type="dxa"/>
              <w:left w:w="80" w:type="dxa"/>
              <w:bottom w:w="60" w:type="dxa"/>
              <w:right w:w="80" w:type="dxa"/>
            </w:tcMar>
            <w:vAlign w:val="center"/>
          </w:tcPr>
          <w:p w14:paraId="0721EE57" w14:textId="77777777" w:rsidR="007C3240" w:rsidRDefault="00000000">
            <w:pPr>
              <w:spacing w:after="0"/>
            </w:pPr>
            <w:r>
              <w:rPr>
                <w:sz w:val="13"/>
              </w:rPr>
              <w:t>NACIONALIDAD</w:t>
            </w:r>
          </w:p>
        </w:tc>
        <w:tc>
          <w:tcPr>
            <w:tcW w:w="1872" w:type="dxa"/>
            <w:tcMar>
              <w:top w:w="60" w:type="dxa"/>
              <w:left w:w="80" w:type="dxa"/>
              <w:bottom w:w="60" w:type="dxa"/>
              <w:right w:w="80" w:type="dxa"/>
            </w:tcMar>
            <w:vAlign w:val="center"/>
          </w:tcPr>
          <w:p w14:paraId="3BC1231F"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7B6D39D8"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28510EA7" w14:textId="77777777" w:rsidR="007C3240" w:rsidRDefault="00000000">
            <w:pPr>
              <w:spacing w:after="0"/>
            </w:pPr>
            <w:r>
              <w:rPr>
                <w:sz w:val="13"/>
              </w:rPr>
              <w:t>Código de catálogo</w:t>
            </w:r>
          </w:p>
        </w:tc>
      </w:tr>
      <w:tr w:rsidR="007C3240" w14:paraId="0DA769B2" w14:textId="77777777">
        <w:trPr>
          <w:cantSplit/>
          <w:jc w:val="center"/>
        </w:trPr>
        <w:tc>
          <w:tcPr>
            <w:tcW w:w="3168" w:type="dxa"/>
            <w:tcMar>
              <w:top w:w="60" w:type="dxa"/>
              <w:left w:w="80" w:type="dxa"/>
              <w:bottom w:w="60" w:type="dxa"/>
              <w:right w:w="80" w:type="dxa"/>
            </w:tcMar>
            <w:vAlign w:val="center"/>
          </w:tcPr>
          <w:p w14:paraId="05E94440" w14:textId="77777777" w:rsidR="007C3240" w:rsidRDefault="00000000">
            <w:pPr>
              <w:spacing w:after="0"/>
            </w:pPr>
            <w:r>
              <w:rPr>
                <w:sz w:val="13"/>
              </w:rPr>
              <w:t>EMBARAZO</w:t>
            </w:r>
          </w:p>
        </w:tc>
        <w:tc>
          <w:tcPr>
            <w:tcW w:w="1872" w:type="dxa"/>
            <w:tcMar>
              <w:top w:w="60" w:type="dxa"/>
              <w:left w:w="80" w:type="dxa"/>
              <w:bottom w:w="60" w:type="dxa"/>
              <w:right w:w="80" w:type="dxa"/>
            </w:tcMar>
            <w:vAlign w:val="center"/>
          </w:tcPr>
          <w:p w14:paraId="60EC005F"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58D73465"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5301F882" w14:textId="77777777" w:rsidR="007C3240" w:rsidRDefault="00000000">
            <w:pPr>
              <w:spacing w:after="0"/>
            </w:pPr>
            <w:r>
              <w:rPr>
                <w:sz w:val="13"/>
              </w:rPr>
              <w:t>Código categórico</w:t>
            </w:r>
          </w:p>
        </w:tc>
      </w:tr>
      <w:tr w:rsidR="007C3240" w14:paraId="2E0B86D3" w14:textId="77777777">
        <w:trPr>
          <w:cantSplit/>
          <w:jc w:val="center"/>
        </w:trPr>
        <w:tc>
          <w:tcPr>
            <w:tcW w:w="3168" w:type="dxa"/>
            <w:tcMar>
              <w:top w:w="60" w:type="dxa"/>
              <w:left w:w="80" w:type="dxa"/>
              <w:bottom w:w="60" w:type="dxa"/>
              <w:right w:w="80" w:type="dxa"/>
            </w:tcMar>
            <w:vAlign w:val="center"/>
          </w:tcPr>
          <w:p w14:paraId="6A8E9CAA" w14:textId="77777777" w:rsidR="007C3240" w:rsidRDefault="00000000">
            <w:pPr>
              <w:spacing w:after="0"/>
            </w:pPr>
            <w:r>
              <w:rPr>
                <w:sz w:val="13"/>
              </w:rPr>
              <w:t>HABLA_LENGUA_INDIG</w:t>
            </w:r>
          </w:p>
        </w:tc>
        <w:tc>
          <w:tcPr>
            <w:tcW w:w="1872" w:type="dxa"/>
            <w:tcMar>
              <w:top w:w="60" w:type="dxa"/>
              <w:left w:w="80" w:type="dxa"/>
              <w:bottom w:w="60" w:type="dxa"/>
              <w:right w:w="80" w:type="dxa"/>
            </w:tcMar>
            <w:vAlign w:val="center"/>
          </w:tcPr>
          <w:p w14:paraId="7C1D1F23"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04408BD0"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B40550C" w14:textId="77777777" w:rsidR="007C3240" w:rsidRDefault="00000000">
            <w:pPr>
              <w:spacing w:after="0"/>
            </w:pPr>
            <w:r>
              <w:rPr>
                <w:sz w:val="13"/>
              </w:rPr>
              <w:t>Código categórico</w:t>
            </w:r>
          </w:p>
        </w:tc>
      </w:tr>
      <w:tr w:rsidR="007C3240" w14:paraId="62FC44B0" w14:textId="77777777">
        <w:trPr>
          <w:cantSplit/>
          <w:jc w:val="center"/>
        </w:trPr>
        <w:tc>
          <w:tcPr>
            <w:tcW w:w="3168" w:type="dxa"/>
            <w:tcMar>
              <w:top w:w="60" w:type="dxa"/>
              <w:left w:w="80" w:type="dxa"/>
              <w:bottom w:w="60" w:type="dxa"/>
              <w:right w:w="80" w:type="dxa"/>
            </w:tcMar>
            <w:vAlign w:val="center"/>
          </w:tcPr>
          <w:p w14:paraId="0B4021D9" w14:textId="77777777" w:rsidR="007C3240" w:rsidRDefault="00000000">
            <w:pPr>
              <w:spacing w:after="0"/>
            </w:pPr>
            <w:r>
              <w:rPr>
                <w:sz w:val="13"/>
              </w:rPr>
              <w:t>INDIGENA</w:t>
            </w:r>
          </w:p>
        </w:tc>
        <w:tc>
          <w:tcPr>
            <w:tcW w:w="1872" w:type="dxa"/>
            <w:tcMar>
              <w:top w:w="60" w:type="dxa"/>
              <w:left w:w="80" w:type="dxa"/>
              <w:bottom w:w="60" w:type="dxa"/>
              <w:right w:w="80" w:type="dxa"/>
            </w:tcMar>
            <w:vAlign w:val="center"/>
          </w:tcPr>
          <w:p w14:paraId="365F4977"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00922696"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1DEFF7E" w14:textId="77777777" w:rsidR="007C3240" w:rsidRDefault="00000000">
            <w:pPr>
              <w:spacing w:after="0"/>
            </w:pPr>
            <w:r>
              <w:rPr>
                <w:sz w:val="13"/>
              </w:rPr>
              <w:t>Código categórico</w:t>
            </w:r>
          </w:p>
        </w:tc>
      </w:tr>
      <w:tr w:rsidR="007C3240" w14:paraId="72000016" w14:textId="77777777">
        <w:trPr>
          <w:cantSplit/>
          <w:jc w:val="center"/>
        </w:trPr>
        <w:tc>
          <w:tcPr>
            <w:tcW w:w="3168" w:type="dxa"/>
            <w:tcMar>
              <w:top w:w="60" w:type="dxa"/>
              <w:left w:w="80" w:type="dxa"/>
              <w:bottom w:w="60" w:type="dxa"/>
              <w:right w:w="80" w:type="dxa"/>
            </w:tcMar>
            <w:vAlign w:val="center"/>
          </w:tcPr>
          <w:p w14:paraId="02E3F6F5" w14:textId="77777777" w:rsidR="007C3240" w:rsidRDefault="00000000">
            <w:pPr>
              <w:spacing w:after="0"/>
            </w:pPr>
            <w:r>
              <w:rPr>
                <w:sz w:val="13"/>
              </w:rPr>
              <w:t>DIABETES</w:t>
            </w:r>
          </w:p>
        </w:tc>
        <w:tc>
          <w:tcPr>
            <w:tcW w:w="1872" w:type="dxa"/>
            <w:tcMar>
              <w:top w:w="60" w:type="dxa"/>
              <w:left w:w="80" w:type="dxa"/>
              <w:bottom w:w="60" w:type="dxa"/>
              <w:right w:w="80" w:type="dxa"/>
            </w:tcMar>
            <w:vAlign w:val="center"/>
          </w:tcPr>
          <w:p w14:paraId="7E85C627"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D0FCC5D"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122008D8" w14:textId="77777777" w:rsidR="007C3240" w:rsidRDefault="00000000">
            <w:pPr>
              <w:spacing w:after="0"/>
            </w:pPr>
            <w:r>
              <w:rPr>
                <w:sz w:val="13"/>
              </w:rPr>
              <w:t>Código categórico</w:t>
            </w:r>
          </w:p>
        </w:tc>
      </w:tr>
      <w:tr w:rsidR="007C3240" w14:paraId="68218072" w14:textId="77777777">
        <w:trPr>
          <w:cantSplit/>
          <w:jc w:val="center"/>
        </w:trPr>
        <w:tc>
          <w:tcPr>
            <w:tcW w:w="3168" w:type="dxa"/>
            <w:tcMar>
              <w:top w:w="60" w:type="dxa"/>
              <w:left w:w="80" w:type="dxa"/>
              <w:bottom w:w="60" w:type="dxa"/>
              <w:right w:w="80" w:type="dxa"/>
            </w:tcMar>
            <w:vAlign w:val="center"/>
          </w:tcPr>
          <w:p w14:paraId="05103FFC" w14:textId="77777777" w:rsidR="007C3240" w:rsidRDefault="00000000">
            <w:pPr>
              <w:spacing w:after="0"/>
            </w:pPr>
            <w:r>
              <w:rPr>
                <w:sz w:val="13"/>
              </w:rPr>
              <w:t>EPOC</w:t>
            </w:r>
          </w:p>
        </w:tc>
        <w:tc>
          <w:tcPr>
            <w:tcW w:w="1872" w:type="dxa"/>
            <w:tcMar>
              <w:top w:w="60" w:type="dxa"/>
              <w:left w:w="80" w:type="dxa"/>
              <w:bottom w:w="60" w:type="dxa"/>
              <w:right w:w="80" w:type="dxa"/>
            </w:tcMar>
            <w:vAlign w:val="center"/>
          </w:tcPr>
          <w:p w14:paraId="5B7360EA"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7459DDF3"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6A4B787" w14:textId="77777777" w:rsidR="007C3240" w:rsidRDefault="00000000">
            <w:pPr>
              <w:spacing w:after="0"/>
            </w:pPr>
            <w:r>
              <w:rPr>
                <w:sz w:val="13"/>
              </w:rPr>
              <w:t>Código categórico</w:t>
            </w:r>
          </w:p>
        </w:tc>
      </w:tr>
      <w:tr w:rsidR="007C3240" w14:paraId="556A4A81" w14:textId="77777777">
        <w:trPr>
          <w:cantSplit/>
          <w:jc w:val="center"/>
        </w:trPr>
        <w:tc>
          <w:tcPr>
            <w:tcW w:w="3168" w:type="dxa"/>
            <w:tcMar>
              <w:top w:w="60" w:type="dxa"/>
              <w:left w:w="80" w:type="dxa"/>
              <w:bottom w:w="60" w:type="dxa"/>
              <w:right w:w="80" w:type="dxa"/>
            </w:tcMar>
            <w:vAlign w:val="center"/>
          </w:tcPr>
          <w:p w14:paraId="68497D6A" w14:textId="77777777" w:rsidR="007C3240" w:rsidRDefault="00000000">
            <w:pPr>
              <w:spacing w:after="0"/>
            </w:pPr>
            <w:r>
              <w:rPr>
                <w:sz w:val="13"/>
              </w:rPr>
              <w:t>ASMA</w:t>
            </w:r>
          </w:p>
        </w:tc>
        <w:tc>
          <w:tcPr>
            <w:tcW w:w="1872" w:type="dxa"/>
            <w:tcMar>
              <w:top w:w="60" w:type="dxa"/>
              <w:left w:w="80" w:type="dxa"/>
              <w:bottom w:w="60" w:type="dxa"/>
              <w:right w:w="80" w:type="dxa"/>
            </w:tcMar>
            <w:vAlign w:val="center"/>
          </w:tcPr>
          <w:p w14:paraId="665D29D7"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1F1B113F"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6C716631" w14:textId="77777777" w:rsidR="007C3240" w:rsidRDefault="00000000">
            <w:pPr>
              <w:spacing w:after="0"/>
            </w:pPr>
            <w:r>
              <w:rPr>
                <w:sz w:val="13"/>
              </w:rPr>
              <w:t>Código categórico</w:t>
            </w:r>
          </w:p>
        </w:tc>
      </w:tr>
      <w:tr w:rsidR="007C3240" w14:paraId="5EDC1523" w14:textId="77777777">
        <w:trPr>
          <w:cantSplit/>
          <w:jc w:val="center"/>
        </w:trPr>
        <w:tc>
          <w:tcPr>
            <w:tcW w:w="3168" w:type="dxa"/>
            <w:tcMar>
              <w:top w:w="60" w:type="dxa"/>
              <w:left w:w="80" w:type="dxa"/>
              <w:bottom w:w="60" w:type="dxa"/>
              <w:right w:w="80" w:type="dxa"/>
            </w:tcMar>
            <w:vAlign w:val="center"/>
          </w:tcPr>
          <w:p w14:paraId="69B9157F" w14:textId="77777777" w:rsidR="007C3240" w:rsidRDefault="00000000">
            <w:pPr>
              <w:spacing w:after="0"/>
            </w:pPr>
            <w:r>
              <w:rPr>
                <w:sz w:val="13"/>
              </w:rPr>
              <w:t>INMUSUPR</w:t>
            </w:r>
          </w:p>
        </w:tc>
        <w:tc>
          <w:tcPr>
            <w:tcW w:w="1872" w:type="dxa"/>
            <w:tcMar>
              <w:top w:w="60" w:type="dxa"/>
              <w:left w:w="80" w:type="dxa"/>
              <w:bottom w:w="60" w:type="dxa"/>
              <w:right w:w="80" w:type="dxa"/>
            </w:tcMar>
            <w:vAlign w:val="center"/>
          </w:tcPr>
          <w:p w14:paraId="7C7A92C8"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055E0735"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3473C2C" w14:textId="77777777" w:rsidR="007C3240" w:rsidRDefault="00000000">
            <w:pPr>
              <w:spacing w:after="0"/>
            </w:pPr>
            <w:r>
              <w:rPr>
                <w:sz w:val="13"/>
              </w:rPr>
              <w:t>Código categórico</w:t>
            </w:r>
          </w:p>
        </w:tc>
      </w:tr>
      <w:tr w:rsidR="007C3240" w14:paraId="68AE6965" w14:textId="77777777">
        <w:trPr>
          <w:cantSplit/>
          <w:jc w:val="center"/>
        </w:trPr>
        <w:tc>
          <w:tcPr>
            <w:tcW w:w="3168" w:type="dxa"/>
            <w:tcMar>
              <w:top w:w="60" w:type="dxa"/>
              <w:left w:w="80" w:type="dxa"/>
              <w:bottom w:w="60" w:type="dxa"/>
              <w:right w:w="80" w:type="dxa"/>
            </w:tcMar>
            <w:vAlign w:val="center"/>
          </w:tcPr>
          <w:p w14:paraId="3C23BF8D" w14:textId="77777777" w:rsidR="007C3240" w:rsidRDefault="00000000">
            <w:pPr>
              <w:spacing w:after="0"/>
            </w:pPr>
            <w:r>
              <w:rPr>
                <w:sz w:val="13"/>
              </w:rPr>
              <w:t>HIPERTENSION</w:t>
            </w:r>
          </w:p>
        </w:tc>
        <w:tc>
          <w:tcPr>
            <w:tcW w:w="1872" w:type="dxa"/>
            <w:tcMar>
              <w:top w:w="60" w:type="dxa"/>
              <w:left w:w="80" w:type="dxa"/>
              <w:bottom w:w="60" w:type="dxa"/>
              <w:right w:w="80" w:type="dxa"/>
            </w:tcMar>
            <w:vAlign w:val="center"/>
          </w:tcPr>
          <w:p w14:paraId="42785AEA"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1E44A2EB"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4A2AD807" w14:textId="77777777" w:rsidR="007C3240" w:rsidRDefault="00000000">
            <w:pPr>
              <w:spacing w:after="0"/>
            </w:pPr>
            <w:r>
              <w:rPr>
                <w:sz w:val="13"/>
              </w:rPr>
              <w:t>Código categórico</w:t>
            </w:r>
          </w:p>
        </w:tc>
      </w:tr>
      <w:tr w:rsidR="007C3240" w14:paraId="6F6DB8FA" w14:textId="77777777">
        <w:trPr>
          <w:cantSplit/>
          <w:jc w:val="center"/>
        </w:trPr>
        <w:tc>
          <w:tcPr>
            <w:tcW w:w="3168" w:type="dxa"/>
            <w:tcMar>
              <w:top w:w="60" w:type="dxa"/>
              <w:left w:w="80" w:type="dxa"/>
              <w:bottom w:w="60" w:type="dxa"/>
              <w:right w:w="80" w:type="dxa"/>
            </w:tcMar>
            <w:vAlign w:val="center"/>
          </w:tcPr>
          <w:p w14:paraId="060E3444" w14:textId="77777777" w:rsidR="007C3240" w:rsidRDefault="00000000">
            <w:pPr>
              <w:spacing w:after="0"/>
            </w:pPr>
            <w:r>
              <w:rPr>
                <w:sz w:val="13"/>
              </w:rPr>
              <w:t>OTRA_COM</w:t>
            </w:r>
          </w:p>
        </w:tc>
        <w:tc>
          <w:tcPr>
            <w:tcW w:w="1872" w:type="dxa"/>
            <w:tcMar>
              <w:top w:w="60" w:type="dxa"/>
              <w:left w:w="80" w:type="dxa"/>
              <w:bottom w:w="60" w:type="dxa"/>
              <w:right w:w="80" w:type="dxa"/>
            </w:tcMar>
            <w:vAlign w:val="center"/>
          </w:tcPr>
          <w:p w14:paraId="69F7CFBF"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2E9B152"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A4475F3" w14:textId="77777777" w:rsidR="007C3240" w:rsidRDefault="00000000">
            <w:pPr>
              <w:spacing w:after="0"/>
            </w:pPr>
            <w:r>
              <w:rPr>
                <w:sz w:val="13"/>
              </w:rPr>
              <w:t>Código categórico</w:t>
            </w:r>
          </w:p>
        </w:tc>
      </w:tr>
      <w:tr w:rsidR="007C3240" w14:paraId="6A6B22EF" w14:textId="77777777">
        <w:trPr>
          <w:cantSplit/>
          <w:jc w:val="center"/>
        </w:trPr>
        <w:tc>
          <w:tcPr>
            <w:tcW w:w="3168" w:type="dxa"/>
            <w:tcMar>
              <w:top w:w="60" w:type="dxa"/>
              <w:left w:w="80" w:type="dxa"/>
              <w:bottom w:w="60" w:type="dxa"/>
              <w:right w:w="80" w:type="dxa"/>
            </w:tcMar>
            <w:vAlign w:val="center"/>
          </w:tcPr>
          <w:p w14:paraId="5F5E3685" w14:textId="77777777" w:rsidR="007C3240" w:rsidRDefault="00000000">
            <w:pPr>
              <w:spacing w:after="0"/>
            </w:pPr>
            <w:r>
              <w:rPr>
                <w:sz w:val="13"/>
              </w:rPr>
              <w:t>CARDIOVASCULAR</w:t>
            </w:r>
          </w:p>
        </w:tc>
        <w:tc>
          <w:tcPr>
            <w:tcW w:w="1872" w:type="dxa"/>
            <w:tcMar>
              <w:top w:w="60" w:type="dxa"/>
              <w:left w:w="80" w:type="dxa"/>
              <w:bottom w:w="60" w:type="dxa"/>
              <w:right w:w="80" w:type="dxa"/>
            </w:tcMar>
            <w:vAlign w:val="center"/>
          </w:tcPr>
          <w:p w14:paraId="3C5E7524"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0EC0C457"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1439046A" w14:textId="77777777" w:rsidR="007C3240" w:rsidRDefault="00000000">
            <w:pPr>
              <w:spacing w:after="0"/>
            </w:pPr>
            <w:r>
              <w:rPr>
                <w:sz w:val="13"/>
              </w:rPr>
              <w:t>Código categórico</w:t>
            </w:r>
          </w:p>
        </w:tc>
      </w:tr>
      <w:tr w:rsidR="007C3240" w14:paraId="70164B25" w14:textId="77777777">
        <w:trPr>
          <w:cantSplit/>
          <w:jc w:val="center"/>
        </w:trPr>
        <w:tc>
          <w:tcPr>
            <w:tcW w:w="3168" w:type="dxa"/>
            <w:tcMar>
              <w:top w:w="60" w:type="dxa"/>
              <w:left w:w="80" w:type="dxa"/>
              <w:bottom w:w="60" w:type="dxa"/>
              <w:right w:w="80" w:type="dxa"/>
            </w:tcMar>
            <w:vAlign w:val="center"/>
          </w:tcPr>
          <w:p w14:paraId="2B280F28" w14:textId="77777777" w:rsidR="007C3240" w:rsidRDefault="00000000">
            <w:pPr>
              <w:spacing w:after="0"/>
            </w:pPr>
            <w:r>
              <w:rPr>
                <w:sz w:val="13"/>
              </w:rPr>
              <w:t>OBESIDAD</w:t>
            </w:r>
          </w:p>
        </w:tc>
        <w:tc>
          <w:tcPr>
            <w:tcW w:w="1872" w:type="dxa"/>
            <w:tcMar>
              <w:top w:w="60" w:type="dxa"/>
              <w:left w:w="80" w:type="dxa"/>
              <w:bottom w:w="60" w:type="dxa"/>
              <w:right w:w="80" w:type="dxa"/>
            </w:tcMar>
            <w:vAlign w:val="center"/>
          </w:tcPr>
          <w:p w14:paraId="3ADA2D53"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5F09A10B"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F73FF50" w14:textId="77777777" w:rsidR="007C3240" w:rsidRDefault="00000000">
            <w:pPr>
              <w:spacing w:after="0"/>
            </w:pPr>
            <w:r>
              <w:rPr>
                <w:sz w:val="13"/>
              </w:rPr>
              <w:t>Código categórico</w:t>
            </w:r>
          </w:p>
        </w:tc>
      </w:tr>
      <w:tr w:rsidR="007C3240" w14:paraId="3307FEA6" w14:textId="77777777">
        <w:trPr>
          <w:cantSplit/>
          <w:jc w:val="center"/>
        </w:trPr>
        <w:tc>
          <w:tcPr>
            <w:tcW w:w="3168" w:type="dxa"/>
            <w:tcMar>
              <w:top w:w="60" w:type="dxa"/>
              <w:left w:w="80" w:type="dxa"/>
              <w:bottom w:w="60" w:type="dxa"/>
              <w:right w:w="80" w:type="dxa"/>
            </w:tcMar>
            <w:vAlign w:val="center"/>
          </w:tcPr>
          <w:p w14:paraId="224DB54B" w14:textId="77777777" w:rsidR="007C3240" w:rsidRDefault="00000000">
            <w:pPr>
              <w:spacing w:after="0"/>
            </w:pPr>
            <w:r>
              <w:rPr>
                <w:sz w:val="13"/>
              </w:rPr>
              <w:t>RENAL_CRONICA</w:t>
            </w:r>
          </w:p>
        </w:tc>
        <w:tc>
          <w:tcPr>
            <w:tcW w:w="1872" w:type="dxa"/>
            <w:tcMar>
              <w:top w:w="60" w:type="dxa"/>
              <w:left w:w="80" w:type="dxa"/>
              <w:bottom w:w="60" w:type="dxa"/>
              <w:right w:w="80" w:type="dxa"/>
            </w:tcMar>
            <w:vAlign w:val="center"/>
          </w:tcPr>
          <w:p w14:paraId="1A30B2A0"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59415653"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A99A2D1" w14:textId="77777777" w:rsidR="007C3240" w:rsidRDefault="00000000">
            <w:pPr>
              <w:spacing w:after="0"/>
            </w:pPr>
            <w:r>
              <w:rPr>
                <w:sz w:val="13"/>
              </w:rPr>
              <w:t>Código categórico</w:t>
            </w:r>
          </w:p>
        </w:tc>
      </w:tr>
      <w:tr w:rsidR="007C3240" w14:paraId="514A6758" w14:textId="77777777">
        <w:trPr>
          <w:cantSplit/>
          <w:jc w:val="center"/>
        </w:trPr>
        <w:tc>
          <w:tcPr>
            <w:tcW w:w="3168" w:type="dxa"/>
            <w:tcMar>
              <w:top w:w="60" w:type="dxa"/>
              <w:left w:w="80" w:type="dxa"/>
              <w:bottom w:w="60" w:type="dxa"/>
              <w:right w:w="80" w:type="dxa"/>
            </w:tcMar>
            <w:vAlign w:val="center"/>
          </w:tcPr>
          <w:p w14:paraId="54C0EE29" w14:textId="77777777" w:rsidR="007C3240" w:rsidRDefault="00000000">
            <w:pPr>
              <w:spacing w:after="0"/>
            </w:pPr>
            <w:r>
              <w:rPr>
                <w:sz w:val="13"/>
              </w:rPr>
              <w:t>TABAQUISMO</w:t>
            </w:r>
          </w:p>
        </w:tc>
        <w:tc>
          <w:tcPr>
            <w:tcW w:w="1872" w:type="dxa"/>
            <w:tcMar>
              <w:top w:w="60" w:type="dxa"/>
              <w:left w:w="80" w:type="dxa"/>
              <w:bottom w:w="60" w:type="dxa"/>
              <w:right w:w="80" w:type="dxa"/>
            </w:tcMar>
            <w:vAlign w:val="center"/>
          </w:tcPr>
          <w:p w14:paraId="087D7C28"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5110B52A"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902F3AA" w14:textId="77777777" w:rsidR="007C3240" w:rsidRDefault="00000000">
            <w:pPr>
              <w:spacing w:after="0"/>
            </w:pPr>
            <w:r>
              <w:rPr>
                <w:sz w:val="13"/>
              </w:rPr>
              <w:t>Código categórico</w:t>
            </w:r>
          </w:p>
        </w:tc>
      </w:tr>
      <w:tr w:rsidR="007C3240" w14:paraId="64B8ACB7" w14:textId="77777777">
        <w:trPr>
          <w:cantSplit/>
          <w:jc w:val="center"/>
        </w:trPr>
        <w:tc>
          <w:tcPr>
            <w:tcW w:w="3168" w:type="dxa"/>
            <w:tcMar>
              <w:top w:w="60" w:type="dxa"/>
              <w:left w:w="80" w:type="dxa"/>
              <w:bottom w:w="60" w:type="dxa"/>
              <w:right w:w="80" w:type="dxa"/>
            </w:tcMar>
            <w:vAlign w:val="center"/>
          </w:tcPr>
          <w:p w14:paraId="2E6B89B7" w14:textId="77777777" w:rsidR="007C3240" w:rsidRDefault="00000000">
            <w:pPr>
              <w:spacing w:after="0"/>
            </w:pPr>
            <w:r>
              <w:rPr>
                <w:sz w:val="13"/>
              </w:rPr>
              <w:t>OTRO_CASO</w:t>
            </w:r>
          </w:p>
        </w:tc>
        <w:tc>
          <w:tcPr>
            <w:tcW w:w="1872" w:type="dxa"/>
            <w:tcMar>
              <w:top w:w="60" w:type="dxa"/>
              <w:left w:w="80" w:type="dxa"/>
              <w:bottom w:w="60" w:type="dxa"/>
              <w:right w:w="80" w:type="dxa"/>
            </w:tcMar>
            <w:vAlign w:val="center"/>
          </w:tcPr>
          <w:p w14:paraId="6E8EF6C9"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7D9E7DE5"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4450A437" w14:textId="77777777" w:rsidR="007C3240" w:rsidRDefault="00000000">
            <w:pPr>
              <w:spacing w:after="0"/>
            </w:pPr>
            <w:r>
              <w:rPr>
                <w:sz w:val="13"/>
              </w:rPr>
              <w:t>Código categórico</w:t>
            </w:r>
          </w:p>
        </w:tc>
      </w:tr>
      <w:tr w:rsidR="007C3240" w14:paraId="3A08614C" w14:textId="77777777">
        <w:trPr>
          <w:cantSplit/>
          <w:jc w:val="center"/>
        </w:trPr>
        <w:tc>
          <w:tcPr>
            <w:tcW w:w="3168" w:type="dxa"/>
            <w:tcMar>
              <w:top w:w="60" w:type="dxa"/>
              <w:left w:w="80" w:type="dxa"/>
              <w:bottom w:w="60" w:type="dxa"/>
              <w:right w:w="80" w:type="dxa"/>
            </w:tcMar>
            <w:vAlign w:val="center"/>
          </w:tcPr>
          <w:p w14:paraId="1BC6E769" w14:textId="77777777" w:rsidR="007C3240" w:rsidRDefault="00000000">
            <w:pPr>
              <w:spacing w:after="0"/>
            </w:pPr>
            <w:r>
              <w:rPr>
                <w:sz w:val="13"/>
              </w:rPr>
              <w:t>TOMA_MUESTRA_LAB</w:t>
            </w:r>
          </w:p>
        </w:tc>
        <w:tc>
          <w:tcPr>
            <w:tcW w:w="1872" w:type="dxa"/>
            <w:tcMar>
              <w:top w:w="60" w:type="dxa"/>
              <w:left w:w="80" w:type="dxa"/>
              <w:bottom w:w="60" w:type="dxa"/>
              <w:right w:w="80" w:type="dxa"/>
            </w:tcMar>
            <w:vAlign w:val="center"/>
          </w:tcPr>
          <w:p w14:paraId="38A87572"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31AE6923"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0B042B93" w14:textId="77777777" w:rsidR="007C3240" w:rsidRDefault="00000000">
            <w:pPr>
              <w:spacing w:after="0"/>
            </w:pPr>
            <w:r>
              <w:rPr>
                <w:sz w:val="13"/>
              </w:rPr>
              <w:t>Código categórico</w:t>
            </w:r>
          </w:p>
        </w:tc>
      </w:tr>
      <w:tr w:rsidR="007C3240" w14:paraId="7092460A" w14:textId="77777777">
        <w:trPr>
          <w:cantSplit/>
          <w:jc w:val="center"/>
        </w:trPr>
        <w:tc>
          <w:tcPr>
            <w:tcW w:w="3168" w:type="dxa"/>
            <w:tcMar>
              <w:top w:w="60" w:type="dxa"/>
              <w:left w:w="80" w:type="dxa"/>
              <w:bottom w:w="60" w:type="dxa"/>
              <w:right w:w="80" w:type="dxa"/>
            </w:tcMar>
            <w:vAlign w:val="center"/>
          </w:tcPr>
          <w:p w14:paraId="6E89719B" w14:textId="77777777" w:rsidR="007C3240" w:rsidRDefault="00000000">
            <w:pPr>
              <w:spacing w:after="0"/>
            </w:pPr>
            <w:r>
              <w:rPr>
                <w:sz w:val="13"/>
              </w:rPr>
              <w:t>RESULTADO_LAB</w:t>
            </w:r>
          </w:p>
        </w:tc>
        <w:tc>
          <w:tcPr>
            <w:tcW w:w="1872" w:type="dxa"/>
            <w:tcMar>
              <w:top w:w="60" w:type="dxa"/>
              <w:left w:w="80" w:type="dxa"/>
              <w:bottom w:w="60" w:type="dxa"/>
              <w:right w:w="80" w:type="dxa"/>
            </w:tcMar>
            <w:vAlign w:val="center"/>
          </w:tcPr>
          <w:p w14:paraId="29D82EB6"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584C911"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2227FEC" w14:textId="77777777" w:rsidR="007C3240" w:rsidRDefault="00000000">
            <w:pPr>
              <w:spacing w:after="0"/>
            </w:pPr>
            <w:r>
              <w:rPr>
                <w:sz w:val="13"/>
              </w:rPr>
              <w:t>Código de resultado</w:t>
            </w:r>
          </w:p>
        </w:tc>
      </w:tr>
      <w:tr w:rsidR="007C3240" w14:paraId="74D426BA" w14:textId="77777777">
        <w:trPr>
          <w:cantSplit/>
          <w:jc w:val="center"/>
        </w:trPr>
        <w:tc>
          <w:tcPr>
            <w:tcW w:w="3168" w:type="dxa"/>
            <w:tcMar>
              <w:top w:w="60" w:type="dxa"/>
              <w:left w:w="80" w:type="dxa"/>
              <w:bottom w:w="60" w:type="dxa"/>
              <w:right w:w="80" w:type="dxa"/>
            </w:tcMar>
            <w:vAlign w:val="center"/>
          </w:tcPr>
          <w:p w14:paraId="3695EE83" w14:textId="77777777" w:rsidR="007C3240" w:rsidRDefault="00000000">
            <w:pPr>
              <w:spacing w:after="0"/>
            </w:pPr>
            <w:r>
              <w:rPr>
                <w:sz w:val="13"/>
              </w:rPr>
              <w:t>TOMA_MUESTRA_ANTIGENO</w:t>
            </w:r>
          </w:p>
        </w:tc>
        <w:tc>
          <w:tcPr>
            <w:tcW w:w="1872" w:type="dxa"/>
            <w:tcMar>
              <w:top w:w="60" w:type="dxa"/>
              <w:left w:w="80" w:type="dxa"/>
              <w:bottom w:w="60" w:type="dxa"/>
              <w:right w:w="80" w:type="dxa"/>
            </w:tcMar>
            <w:vAlign w:val="center"/>
          </w:tcPr>
          <w:p w14:paraId="30EBDB40"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34700E9"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5FAE29B" w14:textId="77777777" w:rsidR="007C3240" w:rsidRDefault="00000000">
            <w:pPr>
              <w:spacing w:after="0"/>
            </w:pPr>
            <w:r>
              <w:rPr>
                <w:sz w:val="13"/>
              </w:rPr>
              <w:t>Código categórico</w:t>
            </w:r>
          </w:p>
        </w:tc>
      </w:tr>
      <w:tr w:rsidR="007C3240" w14:paraId="5F4306B9" w14:textId="77777777">
        <w:trPr>
          <w:cantSplit/>
          <w:jc w:val="center"/>
        </w:trPr>
        <w:tc>
          <w:tcPr>
            <w:tcW w:w="3168" w:type="dxa"/>
            <w:tcMar>
              <w:top w:w="60" w:type="dxa"/>
              <w:left w:w="80" w:type="dxa"/>
              <w:bottom w:w="60" w:type="dxa"/>
              <w:right w:w="80" w:type="dxa"/>
            </w:tcMar>
            <w:vAlign w:val="center"/>
          </w:tcPr>
          <w:p w14:paraId="09DEA649" w14:textId="77777777" w:rsidR="007C3240" w:rsidRDefault="00000000">
            <w:pPr>
              <w:spacing w:after="0"/>
            </w:pPr>
            <w:r>
              <w:rPr>
                <w:sz w:val="13"/>
              </w:rPr>
              <w:t>RESULTADO_ANTIGENO</w:t>
            </w:r>
          </w:p>
        </w:tc>
        <w:tc>
          <w:tcPr>
            <w:tcW w:w="1872" w:type="dxa"/>
            <w:tcMar>
              <w:top w:w="60" w:type="dxa"/>
              <w:left w:w="80" w:type="dxa"/>
              <w:bottom w:w="60" w:type="dxa"/>
              <w:right w:w="80" w:type="dxa"/>
            </w:tcMar>
            <w:vAlign w:val="center"/>
          </w:tcPr>
          <w:p w14:paraId="3D9DE39C"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D31AE23"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25F26615" w14:textId="77777777" w:rsidR="007C3240" w:rsidRDefault="00000000">
            <w:pPr>
              <w:spacing w:after="0"/>
            </w:pPr>
            <w:r>
              <w:rPr>
                <w:sz w:val="13"/>
              </w:rPr>
              <w:t>Código de resultado</w:t>
            </w:r>
          </w:p>
        </w:tc>
      </w:tr>
      <w:tr w:rsidR="007C3240" w14:paraId="77F00784" w14:textId="77777777">
        <w:trPr>
          <w:cantSplit/>
          <w:jc w:val="center"/>
        </w:trPr>
        <w:tc>
          <w:tcPr>
            <w:tcW w:w="3168" w:type="dxa"/>
            <w:tcMar>
              <w:top w:w="60" w:type="dxa"/>
              <w:left w:w="80" w:type="dxa"/>
              <w:bottom w:w="60" w:type="dxa"/>
              <w:right w:w="80" w:type="dxa"/>
            </w:tcMar>
            <w:vAlign w:val="center"/>
          </w:tcPr>
          <w:p w14:paraId="2965D1E8" w14:textId="77777777" w:rsidR="007C3240" w:rsidRDefault="00000000">
            <w:pPr>
              <w:spacing w:after="0"/>
            </w:pPr>
            <w:r>
              <w:rPr>
                <w:sz w:val="13"/>
              </w:rPr>
              <w:t>CLASIFICACION_FINAL</w:t>
            </w:r>
          </w:p>
        </w:tc>
        <w:tc>
          <w:tcPr>
            <w:tcW w:w="1872" w:type="dxa"/>
            <w:tcMar>
              <w:top w:w="60" w:type="dxa"/>
              <w:left w:w="80" w:type="dxa"/>
              <w:bottom w:w="60" w:type="dxa"/>
              <w:right w:w="80" w:type="dxa"/>
            </w:tcMar>
            <w:vAlign w:val="center"/>
          </w:tcPr>
          <w:p w14:paraId="42327DEF"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26160CB2"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36F1DE75" w14:textId="77777777" w:rsidR="007C3240" w:rsidRDefault="00000000">
            <w:pPr>
              <w:spacing w:after="0"/>
            </w:pPr>
            <w:r>
              <w:rPr>
                <w:sz w:val="13"/>
              </w:rPr>
              <w:t>Código de clasificación</w:t>
            </w:r>
          </w:p>
        </w:tc>
      </w:tr>
      <w:tr w:rsidR="007C3240" w14:paraId="17717E73" w14:textId="77777777">
        <w:trPr>
          <w:cantSplit/>
          <w:jc w:val="center"/>
        </w:trPr>
        <w:tc>
          <w:tcPr>
            <w:tcW w:w="3168" w:type="dxa"/>
            <w:tcMar>
              <w:top w:w="60" w:type="dxa"/>
              <w:left w:w="80" w:type="dxa"/>
              <w:bottom w:w="60" w:type="dxa"/>
              <w:right w:w="80" w:type="dxa"/>
            </w:tcMar>
            <w:vAlign w:val="center"/>
          </w:tcPr>
          <w:p w14:paraId="4E5D4B10" w14:textId="77777777" w:rsidR="007C3240" w:rsidRDefault="00000000">
            <w:pPr>
              <w:spacing w:after="0"/>
            </w:pPr>
            <w:r>
              <w:rPr>
                <w:sz w:val="13"/>
              </w:rPr>
              <w:t>FECHA_RESULTADO</w:t>
            </w:r>
          </w:p>
        </w:tc>
        <w:tc>
          <w:tcPr>
            <w:tcW w:w="1872" w:type="dxa"/>
            <w:tcMar>
              <w:top w:w="60" w:type="dxa"/>
              <w:left w:w="80" w:type="dxa"/>
              <w:bottom w:w="60" w:type="dxa"/>
              <w:right w:w="80" w:type="dxa"/>
            </w:tcMar>
            <w:vAlign w:val="center"/>
          </w:tcPr>
          <w:p w14:paraId="6C15853E" w14:textId="77777777" w:rsidR="007C3240" w:rsidRDefault="00000000">
            <w:pPr>
              <w:spacing w:after="0"/>
            </w:pPr>
            <w:r>
              <w:rPr>
                <w:sz w:val="13"/>
              </w:rPr>
              <w:t>2023</w:t>
            </w:r>
          </w:p>
        </w:tc>
        <w:tc>
          <w:tcPr>
            <w:tcW w:w="2016" w:type="dxa"/>
            <w:tcMar>
              <w:top w:w="60" w:type="dxa"/>
              <w:left w:w="80" w:type="dxa"/>
              <w:bottom w:w="60" w:type="dxa"/>
              <w:right w:w="80" w:type="dxa"/>
            </w:tcMar>
            <w:vAlign w:val="center"/>
          </w:tcPr>
          <w:p w14:paraId="10A592F6" w14:textId="77777777" w:rsidR="007C3240" w:rsidRDefault="00000000">
            <w:pPr>
              <w:spacing w:after="0"/>
            </w:pPr>
            <w:r>
              <w:rPr>
                <w:sz w:val="13"/>
              </w:rPr>
              <w:t>DATE NULL</w:t>
            </w:r>
          </w:p>
        </w:tc>
        <w:tc>
          <w:tcPr>
            <w:tcW w:w="3600" w:type="dxa"/>
            <w:tcMar>
              <w:top w:w="60" w:type="dxa"/>
              <w:left w:w="80" w:type="dxa"/>
              <w:bottom w:w="60" w:type="dxa"/>
              <w:right w:w="80" w:type="dxa"/>
            </w:tcMar>
            <w:vAlign w:val="center"/>
          </w:tcPr>
          <w:p w14:paraId="3B03AF86" w14:textId="77777777" w:rsidR="007C3240" w:rsidRDefault="00000000">
            <w:pPr>
              <w:spacing w:after="0"/>
            </w:pPr>
            <w:r>
              <w:rPr>
                <w:sz w:val="13"/>
              </w:rPr>
              <w:t>9999-99-99 -&gt; NULL</w:t>
            </w:r>
          </w:p>
        </w:tc>
      </w:tr>
      <w:tr w:rsidR="007C3240" w14:paraId="2193D21F" w14:textId="77777777">
        <w:trPr>
          <w:cantSplit/>
          <w:jc w:val="center"/>
        </w:trPr>
        <w:tc>
          <w:tcPr>
            <w:tcW w:w="3168" w:type="dxa"/>
            <w:tcMar>
              <w:top w:w="60" w:type="dxa"/>
              <w:left w:w="80" w:type="dxa"/>
              <w:bottom w:w="60" w:type="dxa"/>
              <w:right w:w="80" w:type="dxa"/>
            </w:tcMar>
            <w:vAlign w:val="center"/>
          </w:tcPr>
          <w:p w14:paraId="780CC24A" w14:textId="77777777" w:rsidR="007C3240" w:rsidRDefault="00000000">
            <w:pPr>
              <w:spacing w:after="0"/>
            </w:pPr>
            <w:r>
              <w:rPr>
                <w:sz w:val="13"/>
              </w:rPr>
              <w:t>MIGRANTE</w:t>
            </w:r>
          </w:p>
        </w:tc>
        <w:tc>
          <w:tcPr>
            <w:tcW w:w="1872" w:type="dxa"/>
            <w:tcMar>
              <w:top w:w="60" w:type="dxa"/>
              <w:left w:w="80" w:type="dxa"/>
              <w:bottom w:w="60" w:type="dxa"/>
              <w:right w:w="80" w:type="dxa"/>
            </w:tcMar>
            <w:vAlign w:val="center"/>
          </w:tcPr>
          <w:p w14:paraId="1C8679C9"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6DFAD2E2"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4A791127" w14:textId="77777777" w:rsidR="007C3240" w:rsidRDefault="00000000">
            <w:pPr>
              <w:spacing w:after="0"/>
            </w:pPr>
            <w:r>
              <w:rPr>
                <w:sz w:val="13"/>
              </w:rPr>
              <w:t>BTRIM antes del cast</w:t>
            </w:r>
          </w:p>
        </w:tc>
      </w:tr>
      <w:tr w:rsidR="007C3240" w14:paraId="7BADEDF2" w14:textId="77777777">
        <w:trPr>
          <w:cantSplit/>
          <w:jc w:val="center"/>
        </w:trPr>
        <w:tc>
          <w:tcPr>
            <w:tcW w:w="3168" w:type="dxa"/>
            <w:tcMar>
              <w:top w:w="60" w:type="dxa"/>
              <w:left w:w="80" w:type="dxa"/>
              <w:bottom w:w="60" w:type="dxa"/>
              <w:right w:w="80" w:type="dxa"/>
            </w:tcMar>
            <w:vAlign w:val="center"/>
          </w:tcPr>
          <w:p w14:paraId="3EF0B7A5" w14:textId="77777777" w:rsidR="007C3240" w:rsidRDefault="00000000">
            <w:pPr>
              <w:spacing w:after="0"/>
            </w:pPr>
            <w:r>
              <w:rPr>
                <w:sz w:val="13"/>
              </w:rPr>
              <w:t>PAIS_NACIONALIDAD</w:t>
            </w:r>
          </w:p>
        </w:tc>
        <w:tc>
          <w:tcPr>
            <w:tcW w:w="1872" w:type="dxa"/>
            <w:tcMar>
              <w:top w:w="60" w:type="dxa"/>
              <w:left w:w="80" w:type="dxa"/>
              <w:bottom w:w="60" w:type="dxa"/>
              <w:right w:w="80" w:type="dxa"/>
            </w:tcMar>
            <w:vAlign w:val="center"/>
          </w:tcPr>
          <w:p w14:paraId="33C1FA40"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33AA43C4" w14:textId="77777777" w:rsidR="007C3240" w:rsidRDefault="00000000">
            <w:pPr>
              <w:spacing w:after="0"/>
            </w:pPr>
            <w:r>
              <w:rPr>
                <w:sz w:val="13"/>
              </w:rPr>
              <w:t>VARCHAR(60)</w:t>
            </w:r>
          </w:p>
        </w:tc>
        <w:tc>
          <w:tcPr>
            <w:tcW w:w="3600" w:type="dxa"/>
            <w:tcMar>
              <w:top w:w="60" w:type="dxa"/>
              <w:left w:w="80" w:type="dxa"/>
              <w:bottom w:w="60" w:type="dxa"/>
              <w:right w:w="80" w:type="dxa"/>
            </w:tcMar>
            <w:vAlign w:val="center"/>
          </w:tcPr>
          <w:p w14:paraId="25F679DE" w14:textId="77777777" w:rsidR="007C3240" w:rsidRDefault="00000000">
            <w:pPr>
              <w:spacing w:after="0"/>
            </w:pPr>
            <w:r>
              <w:rPr>
                <w:sz w:val="13"/>
              </w:rPr>
              <w:t>Nombre textual de país</w:t>
            </w:r>
          </w:p>
        </w:tc>
      </w:tr>
      <w:tr w:rsidR="007C3240" w14:paraId="02F52BCF" w14:textId="77777777">
        <w:trPr>
          <w:cantSplit/>
          <w:jc w:val="center"/>
        </w:trPr>
        <w:tc>
          <w:tcPr>
            <w:tcW w:w="3168" w:type="dxa"/>
            <w:tcMar>
              <w:top w:w="60" w:type="dxa"/>
              <w:left w:w="80" w:type="dxa"/>
              <w:bottom w:w="60" w:type="dxa"/>
              <w:right w:w="80" w:type="dxa"/>
            </w:tcMar>
            <w:vAlign w:val="center"/>
          </w:tcPr>
          <w:p w14:paraId="5A8E54DF" w14:textId="77777777" w:rsidR="007C3240" w:rsidRDefault="00000000">
            <w:pPr>
              <w:spacing w:after="0"/>
            </w:pPr>
            <w:r>
              <w:rPr>
                <w:sz w:val="13"/>
              </w:rPr>
              <w:t>PAIS_ORIGEN</w:t>
            </w:r>
          </w:p>
        </w:tc>
        <w:tc>
          <w:tcPr>
            <w:tcW w:w="1872" w:type="dxa"/>
            <w:tcMar>
              <w:top w:w="60" w:type="dxa"/>
              <w:left w:w="80" w:type="dxa"/>
              <w:bottom w:w="60" w:type="dxa"/>
              <w:right w:w="80" w:type="dxa"/>
            </w:tcMar>
            <w:vAlign w:val="center"/>
          </w:tcPr>
          <w:p w14:paraId="215AE7E0"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377E2F54" w14:textId="77777777" w:rsidR="007C3240" w:rsidRDefault="00000000">
            <w:pPr>
              <w:spacing w:after="0"/>
            </w:pPr>
            <w:r>
              <w:rPr>
                <w:sz w:val="13"/>
              </w:rPr>
              <w:t>VARCHAR(60)</w:t>
            </w:r>
          </w:p>
        </w:tc>
        <w:tc>
          <w:tcPr>
            <w:tcW w:w="3600" w:type="dxa"/>
            <w:tcMar>
              <w:top w:w="60" w:type="dxa"/>
              <w:left w:w="80" w:type="dxa"/>
              <w:bottom w:w="60" w:type="dxa"/>
              <w:right w:w="80" w:type="dxa"/>
            </w:tcMar>
            <w:vAlign w:val="center"/>
          </w:tcPr>
          <w:p w14:paraId="7EEA70C5" w14:textId="77777777" w:rsidR="007C3240" w:rsidRDefault="00000000">
            <w:pPr>
              <w:spacing w:after="0"/>
            </w:pPr>
            <w:r>
              <w:rPr>
                <w:sz w:val="13"/>
              </w:rPr>
              <w:t>Texto mixto / valor 97</w:t>
            </w:r>
          </w:p>
        </w:tc>
      </w:tr>
      <w:tr w:rsidR="007C3240" w14:paraId="6D5350FF" w14:textId="77777777">
        <w:trPr>
          <w:cantSplit/>
          <w:jc w:val="center"/>
        </w:trPr>
        <w:tc>
          <w:tcPr>
            <w:tcW w:w="3168" w:type="dxa"/>
            <w:tcMar>
              <w:top w:w="60" w:type="dxa"/>
              <w:left w:w="80" w:type="dxa"/>
              <w:bottom w:w="60" w:type="dxa"/>
              <w:right w:w="80" w:type="dxa"/>
            </w:tcMar>
            <w:vAlign w:val="center"/>
          </w:tcPr>
          <w:p w14:paraId="129E4997" w14:textId="77777777" w:rsidR="007C3240" w:rsidRDefault="00000000">
            <w:pPr>
              <w:spacing w:after="0"/>
            </w:pPr>
            <w:r>
              <w:rPr>
                <w:sz w:val="13"/>
              </w:rPr>
              <w:t>UCI</w:t>
            </w:r>
          </w:p>
        </w:tc>
        <w:tc>
          <w:tcPr>
            <w:tcW w:w="1872" w:type="dxa"/>
            <w:tcMar>
              <w:top w:w="60" w:type="dxa"/>
              <w:left w:w="80" w:type="dxa"/>
              <w:bottom w:w="60" w:type="dxa"/>
              <w:right w:w="80" w:type="dxa"/>
            </w:tcMar>
            <w:vAlign w:val="center"/>
          </w:tcPr>
          <w:p w14:paraId="5D79F1D5" w14:textId="77777777" w:rsidR="007C3240" w:rsidRDefault="00000000">
            <w:pPr>
              <w:spacing w:after="0"/>
            </w:pPr>
            <w:r>
              <w:rPr>
                <w:sz w:val="13"/>
              </w:rPr>
              <w:t>2022/2023</w:t>
            </w:r>
          </w:p>
        </w:tc>
        <w:tc>
          <w:tcPr>
            <w:tcW w:w="2016" w:type="dxa"/>
            <w:tcMar>
              <w:top w:w="60" w:type="dxa"/>
              <w:left w:w="80" w:type="dxa"/>
              <w:bottom w:w="60" w:type="dxa"/>
              <w:right w:w="80" w:type="dxa"/>
            </w:tcMar>
            <w:vAlign w:val="center"/>
          </w:tcPr>
          <w:p w14:paraId="2A3F7044" w14:textId="77777777" w:rsidR="007C3240" w:rsidRDefault="00000000">
            <w:pPr>
              <w:spacing w:after="0"/>
            </w:pPr>
            <w:r>
              <w:rPr>
                <w:sz w:val="13"/>
              </w:rPr>
              <w:t>SMALLINT</w:t>
            </w:r>
          </w:p>
        </w:tc>
        <w:tc>
          <w:tcPr>
            <w:tcW w:w="3600" w:type="dxa"/>
            <w:tcMar>
              <w:top w:w="60" w:type="dxa"/>
              <w:left w:w="80" w:type="dxa"/>
              <w:bottom w:w="60" w:type="dxa"/>
              <w:right w:w="80" w:type="dxa"/>
            </w:tcMar>
            <w:vAlign w:val="center"/>
          </w:tcPr>
          <w:p w14:paraId="5EC2AC28" w14:textId="77777777" w:rsidR="007C3240" w:rsidRDefault="00000000">
            <w:pPr>
              <w:spacing w:after="0"/>
            </w:pPr>
            <w:r>
              <w:rPr>
                <w:sz w:val="13"/>
              </w:rPr>
              <w:t>Código categórico</w:t>
            </w:r>
          </w:p>
        </w:tc>
      </w:tr>
    </w:tbl>
    <w:p w14:paraId="30573801" w14:textId="77777777" w:rsidR="007C3240" w:rsidRDefault="00000000">
      <w:pPr>
        <w:pStyle w:val="Heading2"/>
      </w:pPr>
      <w:r>
        <w:lastRenderedPageBreak/>
        <w:t>4.4 Verificación STAGE -&gt; TYPED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660"/>
        <w:gridCol w:w="2416"/>
        <w:gridCol w:w="2384"/>
        <w:gridCol w:w="2672"/>
      </w:tblGrid>
      <w:tr w:rsidR="007C3240" w14:paraId="7ADC65CF" w14:textId="77777777">
        <w:trPr>
          <w:cantSplit/>
          <w:tblHeader/>
          <w:jc w:val="center"/>
        </w:trPr>
        <w:tc>
          <w:tcPr>
            <w:tcW w:w="2880" w:type="dxa"/>
            <w:shd w:val="clear" w:color="auto" w:fill="D8D3B7"/>
            <w:tcMar>
              <w:top w:w="60" w:type="dxa"/>
              <w:left w:w="80" w:type="dxa"/>
              <w:bottom w:w="60" w:type="dxa"/>
              <w:right w:w="80" w:type="dxa"/>
            </w:tcMar>
            <w:vAlign w:val="center"/>
          </w:tcPr>
          <w:p w14:paraId="1D0C5176" w14:textId="77777777" w:rsidR="007C3240" w:rsidRDefault="00000000">
            <w:pPr>
              <w:spacing w:after="0"/>
              <w:jc w:val="center"/>
            </w:pPr>
            <w:r>
              <w:rPr>
                <w:b/>
                <w:sz w:val="16"/>
              </w:rPr>
              <w:t>Capa</w:t>
            </w:r>
          </w:p>
        </w:tc>
        <w:tc>
          <w:tcPr>
            <w:tcW w:w="2592" w:type="dxa"/>
            <w:shd w:val="clear" w:color="auto" w:fill="D8D3B7"/>
            <w:tcMar>
              <w:top w:w="60" w:type="dxa"/>
              <w:left w:w="80" w:type="dxa"/>
              <w:bottom w:w="60" w:type="dxa"/>
              <w:right w:w="80" w:type="dxa"/>
            </w:tcMar>
            <w:vAlign w:val="center"/>
          </w:tcPr>
          <w:p w14:paraId="7C9DE033" w14:textId="77777777" w:rsidR="007C3240" w:rsidRDefault="00000000">
            <w:pPr>
              <w:spacing w:after="0"/>
              <w:jc w:val="center"/>
            </w:pPr>
            <w:r>
              <w:rPr>
                <w:b/>
                <w:sz w:val="16"/>
              </w:rPr>
              <w:t>2022</w:t>
            </w:r>
          </w:p>
        </w:tc>
        <w:tc>
          <w:tcPr>
            <w:tcW w:w="2592" w:type="dxa"/>
            <w:shd w:val="clear" w:color="auto" w:fill="D8D3B7"/>
            <w:tcMar>
              <w:top w:w="60" w:type="dxa"/>
              <w:left w:w="80" w:type="dxa"/>
              <w:bottom w:w="60" w:type="dxa"/>
              <w:right w:w="80" w:type="dxa"/>
            </w:tcMar>
            <w:vAlign w:val="center"/>
          </w:tcPr>
          <w:p w14:paraId="4FAEF78B" w14:textId="77777777" w:rsidR="007C3240" w:rsidRDefault="00000000">
            <w:pPr>
              <w:spacing w:after="0"/>
              <w:jc w:val="center"/>
            </w:pPr>
            <w:r>
              <w:rPr>
                <w:b/>
                <w:sz w:val="16"/>
              </w:rPr>
              <w:t>2023</w:t>
            </w:r>
          </w:p>
        </w:tc>
        <w:tc>
          <w:tcPr>
            <w:tcW w:w="2880" w:type="dxa"/>
            <w:shd w:val="clear" w:color="auto" w:fill="D8D3B7"/>
            <w:tcMar>
              <w:top w:w="60" w:type="dxa"/>
              <w:left w:w="80" w:type="dxa"/>
              <w:bottom w:w="60" w:type="dxa"/>
              <w:right w:w="80" w:type="dxa"/>
            </w:tcMar>
            <w:vAlign w:val="center"/>
          </w:tcPr>
          <w:p w14:paraId="065B6272" w14:textId="77777777" w:rsidR="007C3240" w:rsidRDefault="00000000">
            <w:pPr>
              <w:spacing w:after="0"/>
              <w:jc w:val="center"/>
            </w:pPr>
            <w:r>
              <w:rPr>
                <w:b/>
                <w:sz w:val="16"/>
              </w:rPr>
              <w:t>Diferencia</w:t>
            </w:r>
          </w:p>
        </w:tc>
      </w:tr>
      <w:tr w:rsidR="007C3240" w14:paraId="0821DD88" w14:textId="77777777">
        <w:trPr>
          <w:cantSplit/>
          <w:jc w:val="center"/>
        </w:trPr>
        <w:tc>
          <w:tcPr>
            <w:tcW w:w="2880" w:type="dxa"/>
            <w:tcMar>
              <w:top w:w="60" w:type="dxa"/>
              <w:left w:w="80" w:type="dxa"/>
              <w:bottom w:w="60" w:type="dxa"/>
              <w:right w:w="80" w:type="dxa"/>
            </w:tcMar>
            <w:vAlign w:val="center"/>
          </w:tcPr>
          <w:p w14:paraId="743AB174" w14:textId="77777777" w:rsidR="007C3240" w:rsidRDefault="00000000">
            <w:pPr>
              <w:spacing w:after="0"/>
            </w:pPr>
            <w:r>
              <w:rPr>
                <w:sz w:val="16"/>
              </w:rPr>
              <w:t>STAGE</w:t>
            </w:r>
          </w:p>
        </w:tc>
        <w:tc>
          <w:tcPr>
            <w:tcW w:w="2592" w:type="dxa"/>
            <w:tcMar>
              <w:top w:w="60" w:type="dxa"/>
              <w:left w:w="80" w:type="dxa"/>
              <w:bottom w:w="60" w:type="dxa"/>
              <w:right w:w="80" w:type="dxa"/>
            </w:tcMar>
            <w:vAlign w:val="center"/>
          </w:tcPr>
          <w:p w14:paraId="0AB6A7B4" w14:textId="77777777" w:rsidR="007C3240" w:rsidRDefault="00000000">
            <w:pPr>
              <w:spacing w:after="0"/>
            </w:pPr>
            <w:r>
              <w:rPr>
                <w:sz w:val="16"/>
              </w:rPr>
              <w:t>1,999,998</w:t>
            </w:r>
          </w:p>
        </w:tc>
        <w:tc>
          <w:tcPr>
            <w:tcW w:w="2592" w:type="dxa"/>
            <w:tcMar>
              <w:top w:w="60" w:type="dxa"/>
              <w:left w:w="80" w:type="dxa"/>
              <w:bottom w:w="60" w:type="dxa"/>
              <w:right w:w="80" w:type="dxa"/>
            </w:tcMar>
            <w:vAlign w:val="center"/>
          </w:tcPr>
          <w:p w14:paraId="1C4C61E9" w14:textId="77777777" w:rsidR="007C3240" w:rsidRDefault="00000000">
            <w:pPr>
              <w:spacing w:after="0"/>
            </w:pPr>
            <w:r>
              <w:rPr>
                <w:sz w:val="16"/>
              </w:rPr>
              <w:t>99,999</w:t>
            </w:r>
          </w:p>
        </w:tc>
        <w:tc>
          <w:tcPr>
            <w:tcW w:w="2880" w:type="dxa"/>
            <w:tcMar>
              <w:top w:w="60" w:type="dxa"/>
              <w:left w:w="80" w:type="dxa"/>
              <w:bottom w:w="60" w:type="dxa"/>
              <w:right w:w="80" w:type="dxa"/>
            </w:tcMar>
            <w:vAlign w:val="center"/>
          </w:tcPr>
          <w:p w14:paraId="3954DFFE" w14:textId="77777777" w:rsidR="007C3240" w:rsidRDefault="00000000">
            <w:pPr>
              <w:spacing w:after="0"/>
            </w:pPr>
            <w:r>
              <w:rPr>
                <w:sz w:val="16"/>
              </w:rPr>
              <w:t>-</w:t>
            </w:r>
          </w:p>
        </w:tc>
      </w:tr>
      <w:tr w:rsidR="007C3240" w14:paraId="02856851" w14:textId="77777777">
        <w:trPr>
          <w:cantSplit/>
          <w:jc w:val="center"/>
        </w:trPr>
        <w:tc>
          <w:tcPr>
            <w:tcW w:w="2880" w:type="dxa"/>
            <w:tcMar>
              <w:top w:w="60" w:type="dxa"/>
              <w:left w:w="80" w:type="dxa"/>
              <w:bottom w:w="60" w:type="dxa"/>
              <w:right w:w="80" w:type="dxa"/>
            </w:tcMar>
            <w:vAlign w:val="center"/>
          </w:tcPr>
          <w:p w14:paraId="163C5E1C" w14:textId="77777777" w:rsidR="007C3240" w:rsidRDefault="00000000">
            <w:pPr>
              <w:spacing w:after="0"/>
            </w:pPr>
            <w:r>
              <w:rPr>
                <w:sz w:val="16"/>
              </w:rPr>
              <w:t>TYPED</w:t>
            </w:r>
          </w:p>
        </w:tc>
        <w:tc>
          <w:tcPr>
            <w:tcW w:w="2592" w:type="dxa"/>
            <w:tcMar>
              <w:top w:w="60" w:type="dxa"/>
              <w:left w:w="80" w:type="dxa"/>
              <w:bottom w:w="60" w:type="dxa"/>
              <w:right w:w="80" w:type="dxa"/>
            </w:tcMar>
            <w:vAlign w:val="center"/>
          </w:tcPr>
          <w:p w14:paraId="24F31863" w14:textId="77777777" w:rsidR="007C3240" w:rsidRDefault="00000000">
            <w:pPr>
              <w:spacing w:after="0"/>
            </w:pPr>
            <w:r>
              <w:rPr>
                <w:sz w:val="16"/>
              </w:rPr>
              <w:t>1,999,998</w:t>
            </w:r>
          </w:p>
        </w:tc>
        <w:tc>
          <w:tcPr>
            <w:tcW w:w="2592" w:type="dxa"/>
            <w:tcMar>
              <w:top w:w="60" w:type="dxa"/>
              <w:left w:w="80" w:type="dxa"/>
              <w:bottom w:w="60" w:type="dxa"/>
              <w:right w:w="80" w:type="dxa"/>
            </w:tcMar>
            <w:vAlign w:val="center"/>
          </w:tcPr>
          <w:p w14:paraId="1CFB5AFE" w14:textId="77777777" w:rsidR="007C3240" w:rsidRDefault="00000000">
            <w:pPr>
              <w:spacing w:after="0"/>
            </w:pPr>
            <w:r>
              <w:rPr>
                <w:sz w:val="16"/>
              </w:rPr>
              <w:t>99,999</w:t>
            </w:r>
          </w:p>
        </w:tc>
        <w:tc>
          <w:tcPr>
            <w:tcW w:w="2880" w:type="dxa"/>
            <w:tcMar>
              <w:top w:w="60" w:type="dxa"/>
              <w:left w:w="80" w:type="dxa"/>
              <w:bottom w:w="60" w:type="dxa"/>
              <w:right w:w="80" w:type="dxa"/>
            </w:tcMar>
            <w:vAlign w:val="center"/>
          </w:tcPr>
          <w:p w14:paraId="71DE919F" w14:textId="77777777" w:rsidR="007C3240" w:rsidRDefault="00000000">
            <w:pPr>
              <w:spacing w:after="0"/>
            </w:pPr>
            <w:r>
              <w:rPr>
                <w:sz w:val="16"/>
              </w:rPr>
              <w:t>0 registros perdidos</w:t>
            </w:r>
          </w:p>
        </w:tc>
      </w:tr>
      <w:tr w:rsidR="007C3240" w14:paraId="2E989080" w14:textId="77777777">
        <w:trPr>
          <w:cantSplit/>
          <w:tblHeader/>
          <w:jc w:val="center"/>
        </w:trPr>
        <w:tc>
          <w:tcPr>
            <w:tcW w:w="5040" w:type="dxa"/>
            <w:gridSpan w:val="2"/>
            <w:shd w:val="clear" w:color="auto" w:fill="D8D3B7"/>
            <w:tcMar>
              <w:top w:w="60" w:type="dxa"/>
              <w:left w:w="80" w:type="dxa"/>
              <w:bottom w:w="60" w:type="dxa"/>
              <w:right w:w="80" w:type="dxa"/>
            </w:tcMar>
            <w:vAlign w:val="center"/>
          </w:tcPr>
          <w:p w14:paraId="52FFA019" w14:textId="77777777" w:rsidR="007C3240" w:rsidRDefault="00000000">
            <w:pPr>
              <w:spacing w:after="0"/>
              <w:jc w:val="center"/>
            </w:pPr>
            <w:r>
              <w:rPr>
                <w:b/>
                <w:sz w:val="16"/>
              </w:rPr>
              <w:t>Campo / control</w:t>
            </w:r>
          </w:p>
        </w:tc>
        <w:tc>
          <w:tcPr>
            <w:tcW w:w="5328" w:type="dxa"/>
            <w:gridSpan w:val="2"/>
            <w:shd w:val="clear" w:color="auto" w:fill="D8D3B7"/>
            <w:tcMar>
              <w:top w:w="60" w:type="dxa"/>
              <w:left w:w="80" w:type="dxa"/>
              <w:bottom w:w="60" w:type="dxa"/>
              <w:right w:w="80" w:type="dxa"/>
            </w:tcMar>
            <w:vAlign w:val="center"/>
          </w:tcPr>
          <w:p w14:paraId="33ADD386" w14:textId="77777777" w:rsidR="007C3240" w:rsidRDefault="00000000">
            <w:pPr>
              <w:spacing w:after="0"/>
              <w:jc w:val="center"/>
            </w:pPr>
            <w:r>
              <w:rPr>
                <w:b/>
                <w:sz w:val="16"/>
              </w:rPr>
              <w:t>Resultado</w:t>
            </w:r>
          </w:p>
        </w:tc>
      </w:tr>
      <w:tr w:rsidR="007C3240" w14:paraId="0F9E119E" w14:textId="77777777">
        <w:trPr>
          <w:cantSplit/>
          <w:jc w:val="center"/>
        </w:trPr>
        <w:tc>
          <w:tcPr>
            <w:tcW w:w="5040" w:type="dxa"/>
            <w:gridSpan w:val="2"/>
            <w:tcMar>
              <w:top w:w="60" w:type="dxa"/>
              <w:left w:w="80" w:type="dxa"/>
              <w:bottom w:w="60" w:type="dxa"/>
              <w:right w:w="80" w:type="dxa"/>
            </w:tcMar>
            <w:vAlign w:val="center"/>
          </w:tcPr>
          <w:p w14:paraId="2DEC49A8" w14:textId="77777777" w:rsidR="007C3240" w:rsidRDefault="00000000">
            <w:pPr>
              <w:spacing w:after="0"/>
            </w:pPr>
            <w:r>
              <w:rPr>
                <w:sz w:val="16"/>
              </w:rPr>
              <w:t>FECHA_DEF NULL - 2022</w:t>
            </w:r>
          </w:p>
        </w:tc>
        <w:tc>
          <w:tcPr>
            <w:tcW w:w="5328" w:type="dxa"/>
            <w:gridSpan w:val="2"/>
            <w:tcMar>
              <w:top w:w="60" w:type="dxa"/>
              <w:left w:w="80" w:type="dxa"/>
              <w:bottom w:w="60" w:type="dxa"/>
              <w:right w:w="80" w:type="dxa"/>
            </w:tcMar>
            <w:vAlign w:val="center"/>
          </w:tcPr>
          <w:p w14:paraId="5CD26CA0" w14:textId="77777777" w:rsidR="007C3240" w:rsidRDefault="00000000">
            <w:pPr>
              <w:spacing w:after="0"/>
            </w:pPr>
            <w:r>
              <w:rPr>
                <w:sz w:val="16"/>
              </w:rPr>
              <w:t>1,983,215</w:t>
            </w:r>
          </w:p>
        </w:tc>
      </w:tr>
      <w:tr w:rsidR="007C3240" w14:paraId="25E067E3" w14:textId="77777777">
        <w:trPr>
          <w:cantSplit/>
          <w:jc w:val="center"/>
        </w:trPr>
        <w:tc>
          <w:tcPr>
            <w:tcW w:w="5040" w:type="dxa"/>
            <w:gridSpan w:val="2"/>
            <w:tcMar>
              <w:top w:w="60" w:type="dxa"/>
              <w:left w:w="80" w:type="dxa"/>
              <w:bottom w:w="60" w:type="dxa"/>
              <w:right w:w="80" w:type="dxa"/>
            </w:tcMar>
            <w:vAlign w:val="center"/>
          </w:tcPr>
          <w:p w14:paraId="3E16858F" w14:textId="77777777" w:rsidR="007C3240" w:rsidRDefault="00000000">
            <w:pPr>
              <w:spacing w:after="0"/>
            </w:pPr>
            <w:r>
              <w:rPr>
                <w:sz w:val="16"/>
              </w:rPr>
              <w:t>FECHA_DEF NULL - 2023</w:t>
            </w:r>
          </w:p>
        </w:tc>
        <w:tc>
          <w:tcPr>
            <w:tcW w:w="5328" w:type="dxa"/>
            <w:gridSpan w:val="2"/>
            <w:tcMar>
              <w:top w:w="60" w:type="dxa"/>
              <w:left w:w="80" w:type="dxa"/>
              <w:bottom w:w="60" w:type="dxa"/>
              <w:right w:w="80" w:type="dxa"/>
            </w:tcMar>
            <w:vAlign w:val="center"/>
          </w:tcPr>
          <w:p w14:paraId="010E8A68" w14:textId="77777777" w:rsidR="007C3240" w:rsidRDefault="00000000">
            <w:pPr>
              <w:spacing w:after="0"/>
            </w:pPr>
            <w:r>
              <w:rPr>
                <w:sz w:val="16"/>
              </w:rPr>
              <w:t>99,223</w:t>
            </w:r>
          </w:p>
        </w:tc>
      </w:tr>
      <w:tr w:rsidR="007C3240" w14:paraId="541006EA" w14:textId="77777777">
        <w:trPr>
          <w:cantSplit/>
          <w:jc w:val="center"/>
        </w:trPr>
        <w:tc>
          <w:tcPr>
            <w:tcW w:w="5040" w:type="dxa"/>
            <w:gridSpan w:val="2"/>
            <w:tcMar>
              <w:top w:w="60" w:type="dxa"/>
              <w:left w:w="80" w:type="dxa"/>
              <w:bottom w:w="60" w:type="dxa"/>
              <w:right w:w="80" w:type="dxa"/>
            </w:tcMar>
            <w:vAlign w:val="center"/>
          </w:tcPr>
          <w:p w14:paraId="2CFE3A79" w14:textId="77777777" w:rsidR="007C3240" w:rsidRDefault="00000000">
            <w:pPr>
              <w:spacing w:after="0"/>
            </w:pPr>
            <w:r>
              <w:rPr>
                <w:sz w:val="16"/>
              </w:rPr>
              <w:t>FECHA_RESULTADO NULL - 2023</w:t>
            </w:r>
          </w:p>
        </w:tc>
        <w:tc>
          <w:tcPr>
            <w:tcW w:w="5328" w:type="dxa"/>
            <w:gridSpan w:val="2"/>
            <w:tcMar>
              <w:top w:w="60" w:type="dxa"/>
              <w:left w:w="80" w:type="dxa"/>
              <w:bottom w:w="60" w:type="dxa"/>
              <w:right w:w="80" w:type="dxa"/>
            </w:tcMar>
            <w:vAlign w:val="center"/>
          </w:tcPr>
          <w:p w14:paraId="3015EC1E" w14:textId="77777777" w:rsidR="007C3240" w:rsidRDefault="00000000">
            <w:pPr>
              <w:spacing w:after="0"/>
            </w:pPr>
            <w:r>
              <w:rPr>
                <w:sz w:val="16"/>
              </w:rPr>
              <w:t>82,283</w:t>
            </w:r>
          </w:p>
        </w:tc>
      </w:tr>
      <w:tr w:rsidR="007C3240" w14:paraId="5DF70DF2" w14:textId="77777777">
        <w:trPr>
          <w:cantSplit/>
          <w:jc w:val="center"/>
        </w:trPr>
        <w:tc>
          <w:tcPr>
            <w:tcW w:w="5040" w:type="dxa"/>
            <w:gridSpan w:val="2"/>
            <w:tcMar>
              <w:top w:w="60" w:type="dxa"/>
              <w:left w:w="80" w:type="dxa"/>
              <w:bottom w:w="60" w:type="dxa"/>
              <w:right w:w="80" w:type="dxa"/>
            </w:tcMar>
            <w:vAlign w:val="center"/>
          </w:tcPr>
          <w:p w14:paraId="05E61032" w14:textId="77777777" w:rsidR="007C3240" w:rsidRDefault="00000000">
            <w:pPr>
              <w:spacing w:after="0"/>
            </w:pPr>
            <w:r>
              <w:rPr>
                <w:sz w:val="16"/>
              </w:rPr>
              <w:t>MIGRANTE 15ec76</w:t>
            </w:r>
          </w:p>
        </w:tc>
        <w:tc>
          <w:tcPr>
            <w:tcW w:w="5328" w:type="dxa"/>
            <w:gridSpan w:val="2"/>
            <w:tcMar>
              <w:top w:w="60" w:type="dxa"/>
              <w:left w:w="80" w:type="dxa"/>
              <w:bottom w:w="60" w:type="dxa"/>
              <w:right w:w="80" w:type="dxa"/>
            </w:tcMar>
            <w:vAlign w:val="center"/>
          </w:tcPr>
          <w:p w14:paraId="66080D67" w14:textId="77777777" w:rsidR="007C3240" w:rsidRDefault="00000000">
            <w:pPr>
              <w:spacing w:after="0"/>
            </w:pPr>
            <w:r>
              <w:rPr>
                <w:sz w:val="16"/>
              </w:rPr>
              <w:t>&lt;TAB&gt;99 en STAGE -&gt; 99 en TYPED</w:t>
            </w:r>
          </w:p>
        </w:tc>
      </w:tr>
    </w:tbl>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986"/>
        <w:gridCol w:w="4986"/>
      </w:tblGrid>
      <w:tr w:rsidR="007C3240" w14:paraId="1CAAB686" w14:textId="77777777">
        <w:trPr>
          <w:cantSplit/>
          <w:jc w:val="center"/>
        </w:trPr>
        <w:tc>
          <w:tcPr>
            <w:tcW w:w="4986" w:type="dxa"/>
            <w:tcMar>
              <w:top w:w="20" w:type="dxa"/>
              <w:left w:w="40" w:type="dxa"/>
              <w:bottom w:w="20" w:type="dxa"/>
              <w:right w:w="40" w:type="dxa"/>
            </w:tcMar>
          </w:tcPr>
          <w:p w14:paraId="69DEDB79" w14:textId="77777777" w:rsidR="007C3240" w:rsidRDefault="00000000">
            <w:pPr>
              <w:spacing w:after="0"/>
              <w:jc w:val="center"/>
            </w:pPr>
            <w:r>
              <w:rPr>
                <w:noProof/>
              </w:rPr>
              <w:drawing>
                <wp:inline distT="0" distB="0" distL="0" distR="0" wp14:anchorId="21BB557E" wp14:editId="2ACB8A55">
                  <wp:extent cx="2788920" cy="3638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14_validacion_tablas_tipadas.png"/>
                          <pic:cNvPicPr/>
                        </pic:nvPicPr>
                        <pic:blipFill>
                          <a:blip r:embed="rId10"/>
                          <a:stretch>
                            <a:fillRect/>
                          </a:stretch>
                        </pic:blipFill>
                        <pic:spPr>
                          <a:xfrm>
                            <a:off x="0" y="0"/>
                            <a:ext cx="2788920" cy="3638877"/>
                          </a:xfrm>
                          <a:prstGeom prst="rect">
                            <a:avLst/>
                          </a:prstGeom>
                        </pic:spPr>
                      </pic:pic>
                    </a:graphicData>
                  </a:graphic>
                </wp:inline>
              </w:drawing>
            </w:r>
          </w:p>
        </w:tc>
        <w:tc>
          <w:tcPr>
            <w:tcW w:w="4986" w:type="dxa"/>
            <w:tcMar>
              <w:top w:w="20" w:type="dxa"/>
              <w:left w:w="40" w:type="dxa"/>
              <w:bottom w:w="20" w:type="dxa"/>
              <w:right w:w="40" w:type="dxa"/>
            </w:tcMar>
          </w:tcPr>
          <w:p w14:paraId="259693A4" w14:textId="77777777" w:rsidR="007C3240" w:rsidRDefault="00000000">
            <w:pPr>
              <w:spacing w:after="0"/>
              <w:jc w:val="center"/>
            </w:pPr>
            <w:r>
              <w:rPr>
                <w:noProof/>
              </w:rPr>
              <w:drawing>
                <wp:inline distT="0" distB="0" distL="0" distR="0" wp14:anchorId="5D86A443" wp14:editId="11587FD3">
                  <wp:extent cx="2788920" cy="1780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15_validacion_caso_migrante.png"/>
                          <pic:cNvPicPr/>
                        </pic:nvPicPr>
                        <pic:blipFill>
                          <a:blip r:embed="rId11"/>
                          <a:stretch>
                            <a:fillRect/>
                          </a:stretch>
                        </pic:blipFill>
                        <pic:spPr>
                          <a:xfrm>
                            <a:off x="0" y="0"/>
                            <a:ext cx="2788920" cy="1780521"/>
                          </a:xfrm>
                          <a:prstGeom prst="rect">
                            <a:avLst/>
                          </a:prstGeom>
                        </pic:spPr>
                      </pic:pic>
                    </a:graphicData>
                  </a:graphic>
                </wp:inline>
              </w:drawing>
            </w:r>
          </w:p>
        </w:tc>
      </w:tr>
      <w:tr w:rsidR="007C3240" w14:paraId="4FB6F8C9" w14:textId="77777777">
        <w:trPr>
          <w:cantSplit/>
          <w:jc w:val="center"/>
        </w:trPr>
        <w:tc>
          <w:tcPr>
            <w:tcW w:w="4986" w:type="dxa"/>
            <w:tcMar>
              <w:top w:w="20" w:type="dxa"/>
              <w:left w:w="40" w:type="dxa"/>
              <w:bottom w:w="20" w:type="dxa"/>
              <w:right w:w="40" w:type="dxa"/>
            </w:tcMar>
          </w:tcPr>
          <w:p w14:paraId="5C28F224" w14:textId="77777777" w:rsidR="007C3240" w:rsidRDefault="00000000">
            <w:pPr>
              <w:spacing w:after="0"/>
              <w:jc w:val="center"/>
            </w:pPr>
            <w:r>
              <w:rPr>
                <w:i/>
                <w:color w:val="505050"/>
                <w:sz w:val="14"/>
              </w:rPr>
              <w:t>Conteos STAGE y TYPED coincidentes.</w:t>
            </w:r>
          </w:p>
        </w:tc>
        <w:tc>
          <w:tcPr>
            <w:tcW w:w="4986" w:type="dxa"/>
            <w:tcMar>
              <w:top w:w="20" w:type="dxa"/>
              <w:left w:w="40" w:type="dxa"/>
              <w:bottom w:w="20" w:type="dxa"/>
              <w:right w:w="40" w:type="dxa"/>
            </w:tcMar>
          </w:tcPr>
          <w:p w14:paraId="29DE4983" w14:textId="77777777" w:rsidR="007C3240" w:rsidRDefault="00000000">
            <w:pPr>
              <w:spacing w:after="0"/>
              <w:jc w:val="center"/>
            </w:pPr>
            <w:r>
              <w:rPr>
                <w:i/>
                <w:color w:val="505050"/>
                <w:sz w:val="14"/>
              </w:rPr>
              <w:t>Normalización de MIGRANTE: &lt;TAB&gt;99 -&gt; 99.</w:t>
            </w:r>
          </w:p>
        </w:tc>
      </w:tr>
    </w:tbl>
    <w:p w14:paraId="39731AD3" w14:textId="77777777" w:rsidR="007C3240" w:rsidRDefault="007C3240">
      <w:pPr>
        <w:spacing w:after="0"/>
      </w:pPr>
    </w:p>
    <w:p w14:paraId="0FD8E866" w14:textId="77777777" w:rsidR="007C3240" w:rsidRDefault="00000000">
      <w:pPr>
        <w:pStyle w:val="Heading1"/>
      </w:pPr>
      <w:r>
        <w:t>5. Consolidación de la tabla histórica</w:t>
      </w:r>
    </w:p>
    <w:p w14:paraId="0F583912" w14:textId="77777777" w:rsidR="007C3240" w:rsidRDefault="00000000">
      <w:pPr>
        <w:pStyle w:val="Heading2"/>
      </w:pPr>
      <w:r>
        <w:t>5.1 Homologación de los periodos</w:t>
      </w:r>
    </w:p>
    <w:p w14:paraId="46921ADD" w14:textId="77777777" w:rsidR="007C3240" w:rsidRPr="003E5904" w:rsidRDefault="00000000" w:rsidP="003E5904">
      <w:pPr>
        <w:jc w:val="both"/>
        <w:rPr>
          <w:lang w:val="es-MX"/>
        </w:rPr>
      </w:pPr>
      <w:r w:rsidRPr="003E5904">
        <w:rPr>
          <w:lang w:val="es-MX"/>
        </w:rPr>
        <w:t xml:space="preserve">Se creó </w:t>
      </w:r>
      <w:proofErr w:type="spellStart"/>
      <w:r w:rsidRPr="003E5904">
        <w:rPr>
          <w:lang w:val="es-MX"/>
        </w:rPr>
        <w:t>covid_historica</w:t>
      </w:r>
      <w:proofErr w:type="spellEnd"/>
      <w:r w:rsidRPr="003E5904">
        <w:rPr>
          <w:lang w:val="es-MX"/>
        </w:rPr>
        <w:t xml:space="preserve"> con el </w:t>
      </w:r>
      <w:proofErr w:type="spellStart"/>
      <w:r w:rsidRPr="003E5904">
        <w:rPr>
          <w:lang w:val="es-MX"/>
        </w:rPr>
        <w:t>superset</w:t>
      </w:r>
      <w:proofErr w:type="spellEnd"/>
      <w:r w:rsidRPr="003E5904">
        <w:rPr>
          <w:lang w:val="es-MX"/>
        </w:rPr>
        <w:t xml:space="preserve"> de las 44 variables observadas en 2023 y dos metadatos de trazabilidad: </w:t>
      </w:r>
      <w:proofErr w:type="spellStart"/>
      <w:r w:rsidRPr="003E5904">
        <w:rPr>
          <w:lang w:val="es-MX"/>
        </w:rPr>
        <w:t>anio_fuente</w:t>
      </w:r>
      <w:proofErr w:type="spellEnd"/>
      <w:r w:rsidRPr="003E5904">
        <w:rPr>
          <w:lang w:val="es-MX"/>
        </w:rPr>
        <w:t xml:space="preserve"> y </w:t>
      </w:r>
      <w:proofErr w:type="spellStart"/>
      <w:r w:rsidRPr="003E5904">
        <w:rPr>
          <w:lang w:val="es-MX"/>
        </w:rPr>
        <w:t>archivo_fuente</w:t>
      </w:r>
      <w:proofErr w:type="spellEnd"/>
      <w:r w:rsidRPr="003E5904">
        <w:rPr>
          <w:lang w:val="es-MX"/>
        </w:rPr>
        <w:t>. Para 2022, MUNICIPIO_UM, CLUES y FECHA_RESULTADO se asignaron como NULL estructurales porque esas variables no existen en la fuente 2022.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972"/>
      </w:tblGrid>
      <w:tr w:rsidR="007C3240" w14:paraId="7BECE33B" w14:textId="77777777">
        <w:trPr>
          <w:jc w:val="center"/>
        </w:trPr>
        <w:tc>
          <w:tcPr>
            <w:tcW w:w="9972" w:type="dxa"/>
            <w:shd w:val="clear" w:color="auto" w:fill="F2F2F2"/>
            <w:tcMar>
              <w:top w:w="100" w:type="dxa"/>
              <w:left w:w="120" w:type="dxa"/>
              <w:bottom w:w="100" w:type="dxa"/>
              <w:right w:w="120" w:type="dxa"/>
            </w:tcMar>
          </w:tcPr>
          <w:p w14:paraId="6E1D7A62" w14:textId="77777777" w:rsidR="007C3240" w:rsidRDefault="00000000">
            <w:pPr>
              <w:spacing w:after="0"/>
            </w:pPr>
            <w:r>
              <w:rPr>
                <w:rFonts w:ascii="Consolas" w:hAnsi="Consolas"/>
                <w:color w:val="2D2D2D"/>
                <w:sz w:val="13"/>
              </w:rPr>
              <w:t xml:space="preserve">INSERT INTO </w:t>
            </w:r>
            <w:proofErr w:type="spellStart"/>
            <w:r>
              <w:rPr>
                <w:rFonts w:ascii="Consolas" w:hAnsi="Consolas"/>
                <w:color w:val="2D2D2D"/>
                <w:sz w:val="13"/>
              </w:rPr>
              <w:t>covid_historica</w:t>
            </w:r>
            <w:proofErr w:type="spellEnd"/>
            <w:r>
              <w:rPr>
                <w:rFonts w:ascii="Consolas" w:hAnsi="Consolas"/>
                <w:color w:val="2D2D2D"/>
                <w:sz w:val="13"/>
              </w:rPr>
              <w:t xml:space="preserve"> (...)</w:t>
            </w:r>
            <w:r>
              <w:br/>
            </w:r>
            <w:r>
              <w:rPr>
                <w:rFonts w:ascii="Consolas" w:hAnsi="Consolas"/>
                <w:color w:val="2D2D2D"/>
                <w:sz w:val="13"/>
              </w:rPr>
              <w:t xml:space="preserve">SELECT ..., </w:t>
            </w:r>
            <w:proofErr w:type="gramStart"/>
            <w:r>
              <w:rPr>
                <w:rFonts w:ascii="Consolas" w:hAnsi="Consolas"/>
                <w:color w:val="2D2D2D"/>
                <w:sz w:val="13"/>
              </w:rPr>
              <w:t>NULL::</w:t>
            </w:r>
            <w:proofErr w:type="gramEnd"/>
            <w:r>
              <w:rPr>
                <w:rFonts w:ascii="Consolas" w:hAnsi="Consolas"/>
                <w:color w:val="2D2D2D"/>
                <w:sz w:val="13"/>
              </w:rPr>
              <w:t xml:space="preserve">smallint AS municipio_um, </w:t>
            </w:r>
            <w:proofErr w:type="gramStart"/>
            <w:r>
              <w:rPr>
                <w:rFonts w:ascii="Consolas" w:hAnsi="Consolas"/>
                <w:color w:val="2D2D2D"/>
                <w:sz w:val="13"/>
              </w:rPr>
              <w:t>NULL::varchar(</w:t>
            </w:r>
            <w:proofErr w:type="gramEnd"/>
            <w:r>
              <w:rPr>
                <w:rFonts w:ascii="Consolas" w:hAnsi="Consolas"/>
                <w:color w:val="2D2D2D"/>
                <w:sz w:val="13"/>
              </w:rPr>
              <w:t xml:space="preserve">11) AS clues, ..., </w:t>
            </w:r>
            <w:proofErr w:type="gramStart"/>
            <w:r>
              <w:rPr>
                <w:rFonts w:ascii="Consolas" w:hAnsi="Consolas"/>
                <w:color w:val="2D2D2D"/>
                <w:sz w:val="13"/>
              </w:rPr>
              <w:t>NULL::</w:t>
            </w:r>
            <w:proofErr w:type="gramEnd"/>
            <w:r>
              <w:rPr>
                <w:rFonts w:ascii="Consolas" w:hAnsi="Consolas"/>
                <w:color w:val="2D2D2D"/>
                <w:sz w:val="13"/>
              </w:rPr>
              <w:t>date AS fecha_resultado, ..., 2022 AS anio_fuente, 'muestra200k_COVID19MEXICOLOC2022_trabajo.csv' AS archivo_fuente</w:t>
            </w:r>
            <w:r>
              <w:br/>
            </w:r>
            <w:r>
              <w:rPr>
                <w:rFonts w:ascii="Consolas" w:hAnsi="Consolas"/>
                <w:color w:val="2D2D2D"/>
                <w:sz w:val="13"/>
              </w:rPr>
              <w:t>FROM covid_2022_tipada;</w:t>
            </w:r>
            <w:r>
              <w:br/>
            </w:r>
            <w:r>
              <w:br/>
            </w:r>
            <w:r>
              <w:rPr>
                <w:rFonts w:ascii="Consolas" w:hAnsi="Consolas"/>
                <w:color w:val="2D2D2D"/>
                <w:sz w:val="13"/>
              </w:rPr>
              <w:t>INSERT INTO covid_historica (...)</w:t>
            </w:r>
            <w:r>
              <w:br/>
            </w:r>
            <w:r>
              <w:rPr>
                <w:rFonts w:ascii="Consolas" w:hAnsi="Consolas"/>
                <w:color w:val="2D2D2D"/>
                <w:sz w:val="13"/>
              </w:rPr>
              <w:t>SELECT ..., 2023 AS anio_fuente, 'muestra100k_COVID19MEXICOLOC2023.csv' AS archivo_fuente</w:t>
            </w:r>
            <w:r>
              <w:br/>
            </w:r>
            <w:r>
              <w:rPr>
                <w:rFonts w:ascii="Consolas" w:hAnsi="Consolas"/>
                <w:color w:val="2D2D2D"/>
                <w:sz w:val="13"/>
              </w:rPr>
              <w:t>FROM covid_2023_tipada;</w:t>
            </w:r>
          </w:p>
        </w:tc>
      </w:tr>
    </w:tbl>
    <w:p w14:paraId="49D64259" w14:textId="77777777" w:rsidR="007C3240" w:rsidRDefault="007C3240">
      <w:pPr>
        <w:spacing w:after="0"/>
      </w:pPr>
    </w:p>
    <w:p w14:paraId="3BBC2A2C" w14:textId="77777777" w:rsidR="007C3240" w:rsidRDefault="00000000">
      <w:pPr>
        <w:pStyle w:val="Heading2"/>
      </w:pPr>
      <w:r>
        <w:lastRenderedPageBreak/>
        <w:t>5.2 Conciliación de registros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472"/>
        <w:gridCol w:w="3744"/>
      </w:tblGrid>
      <w:tr w:rsidR="007C3240" w14:paraId="54106E75" w14:textId="77777777">
        <w:trPr>
          <w:cantSplit/>
          <w:tblHeader/>
          <w:jc w:val="center"/>
        </w:trPr>
        <w:tc>
          <w:tcPr>
            <w:tcW w:w="5472" w:type="dxa"/>
            <w:shd w:val="clear" w:color="auto" w:fill="D8D3B7"/>
            <w:tcMar>
              <w:top w:w="60" w:type="dxa"/>
              <w:left w:w="80" w:type="dxa"/>
              <w:bottom w:w="60" w:type="dxa"/>
              <w:right w:w="80" w:type="dxa"/>
            </w:tcMar>
            <w:vAlign w:val="center"/>
          </w:tcPr>
          <w:p w14:paraId="3CAAABA8" w14:textId="77777777" w:rsidR="007C3240" w:rsidRDefault="00000000">
            <w:pPr>
              <w:spacing w:after="0"/>
              <w:jc w:val="center"/>
            </w:pPr>
            <w:r>
              <w:rPr>
                <w:b/>
                <w:sz w:val="17"/>
              </w:rPr>
              <w:t>Origen</w:t>
            </w:r>
          </w:p>
        </w:tc>
        <w:tc>
          <w:tcPr>
            <w:tcW w:w="3744" w:type="dxa"/>
            <w:shd w:val="clear" w:color="auto" w:fill="D8D3B7"/>
            <w:tcMar>
              <w:top w:w="60" w:type="dxa"/>
              <w:left w:w="80" w:type="dxa"/>
              <w:bottom w:w="60" w:type="dxa"/>
              <w:right w:w="80" w:type="dxa"/>
            </w:tcMar>
            <w:vAlign w:val="center"/>
          </w:tcPr>
          <w:p w14:paraId="7A88256B" w14:textId="77777777" w:rsidR="007C3240" w:rsidRDefault="00000000">
            <w:pPr>
              <w:spacing w:after="0"/>
              <w:jc w:val="center"/>
            </w:pPr>
            <w:r>
              <w:rPr>
                <w:b/>
                <w:sz w:val="17"/>
              </w:rPr>
              <w:t>Registros</w:t>
            </w:r>
          </w:p>
        </w:tc>
      </w:tr>
      <w:tr w:rsidR="007C3240" w14:paraId="5C52E68B" w14:textId="77777777">
        <w:trPr>
          <w:cantSplit/>
          <w:jc w:val="center"/>
        </w:trPr>
        <w:tc>
          <w:tcPr>
            <w:tcW w:w="5472" w:type="dxa"/>
            <w:tcMar>
              <w:top w:w="60" w:type="dxa"/>
              <w:left w:w="80" w:type="dxa"/>
              <w:bottom w:w="60" w:type="dxa"/>
              <w:right w:w="80" w:type="dxa"/>
            </w:tcMar>
            <w:vAlign w:val="center"/>
          </w:tcPr>
          <w:p w14:paraId="156A709F" w14:textId="77777777" w:rsidR="007C3240" w:rsidRDefault="00000000">
            <w:pPr>
              <w:spacing w:after="0"/>
            </w:pPr>
            <w:r>
              <w:rPr>
                <w:sz w:val="17"/>
              </w:rPr>
              <w:t>2022 tipada</w:t>
            </w:r>
          </w:p>
        </w:tc>
        <w:tc>
          <w:tcPr>
            <w:tcW w:w="3744" w:type="dxa"/>
            <w:tcMar>
              <w:top w:w="60" w:type="dxa"/>
              <w:left w:w="80" w:type="dxa"/>
              <w:bottom w:w="60" w:type="dxa"/>
              <w:right w:w="80" w:type="dxa"/>
            </w:tcMar>
            <w:vAlign w:val="center"/>
          </w:tcPr>
          <w:p w14:paraId="2F6F4FBE" w14:textId="77777777" w:rsidR="007C3240" w:rsidRDefault="00000000">
            <w:pPr>
              <w:spacing w:after="0"/>
            </w:pPr>
            <w:r>
              <w:rPr>
                <w:sz w:val="17"/>
              </w:rPr>
              <w:t>1,999,998</w:t>
            </w:r>
          </w:p>
        </w:tc>
      </w:tr>
      <w:tr w:rsidR="007C3240" w14:paraId="4EED0C3C" w14:textId="77777777">
        <w:trPr>
          <w:cantSplit/>
          <w:jc w:val="center"/>
        </w:trPr>
        <w:tc>
          <w:tcPr>
            <w:tcW w:w="5472" w:type="dxa"/>
            <w:tcMar>
              <w:top w:w="60" w:type="dxa"/>
              <w:left w:w="80" w:type="dxa"/>
              <w:bottom w:w="60" w:type="dxa"/>
              <w:right w:w="80" w:type="dxa"/>
            </w:tcMar>
            <w:vAlign w:val="center"/>
          </w:tcPr>
          <w:p w14:paraId="73633703" w14:textId="77777777" w:rsidR="007C3240" w:rsidRDefault="00000000">
            <w:pPr>
              <w:spacing w:after="0"/>
            </w:pPr>
            <w:r>
              <w:rPr>
                <w:sz w:val="17"/>
              </w:rPr>
              <w:t>2023 tipada</w:t>
            </w:r>
          </w:p>
        </w:tc>
        <w:tc>
          <w:tcPr>
            <w:tcW w:w="3744" w:type="dxa"/>
            <w:tcMar>
              <w:top w:w="60" w:type="dxa"/>
              <w:left w:w="80" w:type="dxa"/>
              <w:bottom w:w="60" w:type="dxa"/>
              <w:right w:w="80" w:type="dxa"/>
            </w:tcMar>
            <w:vAlign w:val="center"/>
          </w:tcPr>
          <w:p w14:paraId="40426A19" w14:textId="77777777" w:rsidR="007C3240" w:rsidRDefault="00000000">
            <w:pPr>
              <w:spacing w:after="0"/>
            </w:pPr>
            <w:r>
              <w:rPr>
                <w:sz w:val="17"/>
              </w:rPr>
              <w:t>99,999</w:t>
            </w:r>
          </w:p>
        </w:tc>
      </w:tr>
      <w:tr w:rsidR="007C3240" w14:paraId="57EDBA8B" w14:textId="77777777">
        <w:trPr>
          <w:cantSplit/>
          <w:jc w:val="center"/>
        </w:trPr>
        <w:tc>
          <w:tcPr>
            <w:tcW w:w="5472" w:type="dxa"/>
            <w:tcMar>
              <w:top w:w="60" w:type="dxa"/>
              <w:left w:w="80" w:type="dxa"/>
              <w:bottom w:w="60" w:type="dxa"/>
              <w:right w:w="80" w:type="dxa"/>
            </w:tcMar>
            <w:vAlign w:val="center"/>
          </w:tcPr>
          <w:p w14:paraId="76FB3AC0" w14:textId="77777777" w:rsidR="007C3240" w:rsidRDefault="00000000">
            <w:pPr>
              <w:spacing w:after="0"/>
            </w:pPr>
            <w:r>
              <w:rPr>
                <w:sz w:val="17"/>
              </w:rPr>
              <w:t>Suma de fuentes</w:t>
            </w:r>
          </w:p>
        </w:tc>
        <w:tc>
          <w:tcPr>
            <w:tcW w:w="3744" w:type="dxa"/>
            <w:tcMar>
              <w:top w:w="60" w:type="dxa"/>
              <w:left w:w="80" w:type="dxa"/>
              <w:bottom w:w="60" w:type="dxa"/>
              <w:right w:w="80" w:type="dxa"/>
            </w:tcMar>
            <w:vAlign w:val="center"/>
          </w:tcPr>
          <w:p w14:paraId="1F09D99A" w14:textId="77777777" w:rsidR="007C3240" w:rsidRDefault="00000000">
            <w:pPr>
              <w:spacing w:after="0"/>
            </w:pPr>
            <w:r>
              <w:rPr>
                <w:sz w:val="17"/>
              </w:rPr>
              <w:t>2,099,997</w:t>
            </w:r>
          </w:p>
        </w:tc>
      </w:tr>
      <w:tr w:rsidR="007C3240" w14:paraId="5ADF9B38" w14:textId="77777777">
        <w:trPr>
          <w:cantSplit/>
          <w:jc w:val="center"/>
        </w:trPr>
        <w:tc>
          <w:tcPr>
            <w:tcW w:w="5472" w:type="dxa"/>
            <w:tcMar>
              <w:top w:w="60" w:type="dxa"/>
              <w:left w:w="80" w:type="dxa"/>
              <w:bottom w:w="60" w:type="dxa"/>
              <w:right w:w="80" w:type="dxa"/>
            </w:tcMar>
            <w:vAlign w:val="center"/>
          </w:tcPr>
          <w:p w14:paraId="561A38EB" w14:textId="77777777" w:rsidR="007C3240" w:rsidRDefault="00000000">
            <w:pPr>
              <w:spacing w:after="0"/>
            </w:pPr>
            <w:r>
              <w:rPr>
                <w:sz w:val="17"/>
              </w:rPr>
              <w:t>covid_historica</w:t>
            </w:r>
          </w:p>
        </w:tc>
        <w:tc>
          <w:tcPr>
            <w:tcW w:w="3744" w:type="dxa"/>
            <w:tcMar>
              <w:top w:w="60" w:type="dxa"/>
              <w:left w:w="80" w:type="dxa"/>
              <w:bottom w:w="60" w:type="dxa"/>
              <w:right w:w="80" w:type="dxa"/>
            </w:tcMar>
            <w:vAlign w:val="center"/>
          </w:tcPr>
          <w:p w14:paraId="470661B8" w14:textId="77777777" w:rsidR="007C3240" w:rsidRDefault="00000000">
            <w:pPr>
              <w:spacing w:after="0"/>
            </w:pPr>
            <w:r>
              <w:rPr>
                <w:sz w:val="17"/>
              </w:rPr>
              <w:t>2,099,997</w:t>
            </w:r>
          </w:p>
        </w:tc>
      </w:tr>
      <w:tr w:rsidR="007C3240" w14:paraId="6BD0CCE2" w14:textId="77777777">
        <w:trPr>
          <w:cantSplit/>
          <w:jc w:val="center"/>
        </w:trPr>
        <w:tc>
          <w:tcPr>
            <w:tcW w:w="5472" w:type="dxa"/>
            <w:tcMar>
              <w:top w:w="60" w:type="dxa"/>
              <w:left w:w="80" w:type="dxa"/>
              <w:bottom w:w="60" w:type="dxa"/>
              <w:right w:w="80" w:type="dxa"/>
            </w:tcMar>
            <w:vAlign w:val="center"/>
          </w:tcPr>
          <w:p w14:paraId="4F52A935" w14:textId="77777777" w:rsidR="007C3240" w:rsidRDefault="00000000">
            <w:pPr>
              <w:spacing w:after="0"/>
            </w:pPr>
            <w:r>
              <w:rPr>
                <w:sz w:val="17"/>
              </w:rPr>
              <w:t>Diferencia</w:t>
            </w:r>
          </w:p>
        </w:tc>
        <w:tc>
          <w:tcPr>
            <w:tcW w:w="3744" w:type="dxa"/>
            <w:tcMar>
              <w:top w:w="60" w:type="dxa"/>
              <w:left w:w="80" w:type="dxa"/>
              <w:bottom w:w="60" w:type="dxa"/>
              <w:right w:w="80" w:type="dxa"/>
            </w:tcMar>
            <w:vAlign w:val="center"/>
          </w:tcPr>
          <w:p w14:paraId="31322561" w14:textId="77777777" w:rsidR="007C3240" w:rsidRDefault="00000000">
            <w:pPr>
              <w:spacing w:after="0"/>
            </w:pPr>
            <w:r>
              <w:rPr>
                <w:sz w:val="17"/>
              </w:rPr>
              <w:t>0</w:t>
            </w:r>
          </w:p>
        </w:tc>
      </w:tr>
    </w:tbl>
    <w:p w14:paraId="4450E15A" w14:textId="77777777" w:rsidR="007C3240" w:rsidRDefault="00000000">
      <w:pPr>
        <w:pStyle w:val="Heading2"/>
      </w:pPr>
      <w:r>
        <w:t>5.3 Auditoría de duplicados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6624"/>
        <w:gridCol w:w="2592"/>
      </w:tblGrid>
      <w:tr w:rsidR="007C3240" w14:paraId="77E18F88" w14:textId="77777777">
        <w:trPr>
          <w:cantSplit/>
          <w:tblHeader/>
          <w:jc w:val="center"/>
        </w:trPr>
        <w:tc>
          <w:tcPr>
            <w:tcW w:w="6624" w:type="dxa"/>
            <w:shd w:val="clear" w:color="auto" w:fill="D8D3B7"/>
            <w:tcMar>
              <w:top w:w="60" w:type="dxa"/>
              <w:left w:w="80" w:type="dxa"/>
              <w:bottom w:w="60" w:type="dxa"/>
              <w:right w:w="80" w:type="dxa"/>
            </w:tcMar>
            <w:vAlign w:val="center"/>
          </w:tcPr>
          <w:p w14:paraId="6DE21F38" w14:textId="77777777" w:rsidR="007C3240" w:rsidRDefault="00000000">
            <w:pPr>
              <w:spacing w:after="0"/>
              <w:jc w:val="center"/>
            </w:pPr>
            <w:r>
              <w:rPr>
                <w:b/>
                <w:sz w:val="16"/>
              </w:rPr>
              <w:t>Control</w:t>
            </w:r>
          </w:p>
        </w:tc>
        <w:tc>
          <w:tcPr>
            <w:tcW w:w="2592" w:type="dxa"/>
            <w:shd w:val="clear" w:color="auto" w:fill="D8D3B7"/>
            <w:tcMar>
              <w:top w:w="60" w:type="dxa"/>
              <w:left w:w="80" w:type="dxa"/>
              <w:bottom w:w="60" w:type="dxa"/>
              <w:right w:w="80" w:type="dxa"/>
            </w:tcMar>
            <w:vAlign w:val="center"/>
          </w:tcPr>
          <w:p w14:paraId="16D4AC45" w14:textId="77777777" w:rsidR="007C3240" w:rsidRDefault="00000000">
            <w:pPr>
              <w:spacing w:after="0"/>
              <w:jc w:val="center"/>
            </w:pPr>
            <w:r>
              <w:rPr>
                <w:b/>
                <w:sz w:val="16"/>
              </w:rPr>
              <w:t>Resultado</w:t>
            </w:r>
          </w:p>
        </w:tc>
      </w:tr>
      <w:tr w:rsidR="007C3240" w14:paraId="530DCC63" w14:textId="77777777">
        <w:trPr>
          <w:cantSplit/>
          <w:jc w:val="center"/>
        </w:trPr>
        <w:tc>
          <w:tcPr>
            <w:tcW w:w="6624" w:type="dxa"/>
            <w:tcMar>
              <w:top w:w="60" w:type="dxa"/>
              <w:left w:w="80" w:type="dxa"/>
              <w:bottom w:w="60" w:type="dxa"/>
              <w:right w:w="80" w:type="dxa"/>
            </w:tcMar>
            <w:vAlign w:val="center"/>
          </w:tcPr>
          <w:p w14:paraId="234C44A7" w14:textId="77777777" w:rsidR="007C3240" w:rsidRDefault="00000000">
            <w:pPr>
              <w:spacing w:after="0"/>
            </w:pPr>
            <w:r>
              <w:rPr>
                <w:sz w:val="16"/>
              </w:rPr>
              <w:t>Total de registros</w:t>
            </w:r>
          </w:p>
        </w:tc>
        <w:tc>
          <w:tcPr>
            <w:tcW w:w="2592" w:type="dxa"/>
            <w:tcMar>
              <w:top w:w="60" w:type="dxa"/>
              <w:left w:w="80" w:type="dxa"/>
              <w:bottom w:w="60" w:type="dxa"/>
              <w:right w:w="80" w:type="dxa"/>
            </w:tcMar>
            <w:vAlign w:val="center"/>
          </w:tcPr>
          <w:p w14:paraId="3FF2720A" w14:textId="77777777" w:rsidR="007C3240" w:rsidRDefault="00000000">
            <w:pPr>
              <w:spacing w:after="0"/>
            </w:pPr>
            <w:r>
              <w:rPr>
                <w:sz w:val="16"/>
              </w:rPr>
              <w:t>2,099,997</w:t>
            </w:r>
          </w:p>
        </w:tc>
      </w:tr>
      <w:tr w:rsidR="007C3240" w14:paraId="075CDD19" w14:textId="77777777">
        <w:trPr>
          <w:cantSplit/>
          <w:jc w:val="center"/>
        </w:trPr>
        <w:tc>
          <w:tcPr>
            <w:tcW w:w="6624" w:type="dxa"/>
            <w:tcMar>
              <w:top w:w="60" w:type="dxa"/>
              <w:left w:w="80" w:type="dxa"/>
              <w:bottom w:w="60" w:type="dxa"/>
              <w:right w:w="80" w:type="dxa"/>
            </w:tcMar>
            <w:vAlign w:val="center"/>
          </w:tcPr>
          <w:p w14:paraId="5366DB3D" w14:textId="77777777" w:rsidR="007C3240" w:rsidRDefault="00000000">
            <w:pPr>
              <w:spacing w:after="0"/>
            </w:pPr>
            <w:r>
              <w:rPr>
                <w:sz w:val="16"/>
              </w:rPr>
              <w:t>ID_REGISTRO NULL</w:t>
            </w:r>
          </w:p>
        </w:tc>
        <w:tc>
          <w:tcPr>
            <w:tcW w:w="2592" w:type="dxa"/>
            <w:tcMar>
              <w:top w:w="60" w:type="dxa"/>
              <w:left w:w="80" w:type="dxa"/>
              <w:bottom w:w="60" w:type="dxa"/>
              <w:right w:w="80" w:type="dxa"/>
            </w:tcMar>
            <w:vAlign w:val="center"/>
          </w:tcPr>
          <w:p w14:paraId="2BF594DE" w14:textId="77777777" w:rsidR="007C3240" w:rsidRDefault="00000000">
            <w:pPr>
              <w:spacing w:after="0"/>
            </w:pPr>
            <w:r>
              <w:rPr>
                <w:sz w:val="16"/>
              </w:rPr>
              <w:t>0</w:t>
            </w:r>
          </w:p>
        </w:tc>
      </w:tr>
      <w:tr w:rsidR="007C3240" w14:paraId="277FC172" w14:textId="77777777">
        <w:trPr>
          <w:cantSplit/>
          <w:jc w:val="center"/>
        </w:trPr>
        <w:tc>
          <w:tcPr>
            <w:tcW w:w="6624" w:type="dxa"/>
            <w:tcMar>
              <w:top w:w="60" w:type="dxa"/>
              <w:left w:w="80" w:type="dxa"/>
              <w:bottom w:w="60" w:type="dxa"/>
              <w:right w:w="80" w:type="dxa"/>
            </w:tcMar>
            <w:vAlign w:val="center"/>
          </w:tcPr>
          <w:p w14:paraId="109AB066" w14:textId="77777777" w:rsidR="007C3240" w:rsidRDefault="00000000">
            <w:pPr>
              <w:spacing w:after="0"/>
            </w:pPr>
            <w:r>
              <w:rPr>
                <w:sz w:val="16"/>
              </w:rPr>
              <w:t>ID_REGISTRO distintos</w:t>
            </w:r>
          </w:p>
        </w:tc>
        <w:tc>
          <w:tcPr>
            <w:tcW w:w="2592" w:type="dxa"/>
            <w:tcMar>
              <w:top w:w="60" w:type="dxa"/>
              <w:left w:w="80" w:type="dxa"/>
              <w:bottom w:w="60" w:type="dxa"/>
              <w:right w:w="80" w:type="dxa"/>
            </w:tcMar>
            <w:vAlign w:val="center"/>
          </w:tcPr>
          <w:p w14:paraId="196DE1E5" w14:textId="77777777" w:rsidR="007C3240" w:rsidRDefault="00000000">
            <w:pPr>
              <w:spacing w:after="0"/>
            </w:pPr>
            <w:r>
              <w:rPr>
                <w:sz w:val="16"/>
              </w:rPr>
              <w:t>2,099,997</w:t>
            </w:r>
          </w:p>
        </w:tc>
      </w:tr>
      <w:tr w:rsidR="007C3240" w14:paraId="0505AB7C" w14:textId="77777777">
        <w:trPr>
          <w:cantSplit/>
          <w:jc w:val="center"/>
        </w:trPr>
        <w:tc>
          <w:tcPr>
            <w:tcW w:w="6624" w:type="dxa"/>
            <w:tcMar>
              <w:top w:w="60" w:type="dxa"/>
              <w:left w:w="80" w:type="dxa"/>
              <w:bottom w:w="60" w:type="dxa"/>
              <w:right w:w="80" w:type="dxa"/>
            </w:tcMar>
            <w:vAlign w:val="center"/>
          </w:tcPr>
          <w:p w14:paraId="6B2CEF2E" w14:textId="77777777" w:rsidR="007C3240" w:rsidRDefault="00000000">
            <w:pPr>
              <w:spacing w:after="0"/>
            </w:pPr>
            <w:r>
              <w:rPr>
                <w:sz w:val="16"/>
              </w:rPr>
              <w:t>ID_REGISTRO repetidos</w:t>
            </w:r>
          </w:p>
        </w:tc>
        <w:tc>
          <w:tcPr>
            <w:tcW w:w="2592" w:type="dxa"/>
            <w:tcMar>
              <w:top w:w="60" w:type="dxa"/>
              <w:left w:w="80" w:type="dxa"/>
              <w:bottom w:w="60" w:type="dxa"/>
              <w:right w:w="80" w:type="dxa"/>
            </w:tcMar>
            <w:vAlign w:val="center"/>
          </w:tcPr>
          <w:p w14:paraId="35E09D77" w14:textId="77777777" w:rsidR="007C3240" w:rsidRDefault="00000000">
            <w:pPr>
              <w:spacing w:after="0"/>
            </w:pPr>
            <w:r>
              <w:rPr>
                <w:sz w:val="16"/>
              </w:rPr>
              <w:t>0</w:t>
            </w:r>
          </w:p>
        </w:tc>
      </w:tr>
      <w:tr w:rsidR="007C3240" w14:paraId="4BD941E3" w14:textId="77777777">
        <w:trPr>
          <w:cantSplit/>
          <w:jc w:val="center"/>
        </w:trPr>
        <w:tc>
          <w:tcPr>
            <w:tcW w:w="6624" w:type="dxa"/>
            <w:tcMar>
              <w:top w:w="60" w:type="dxa"/>
              <w:left w:w="80" w:type="dxa"/>
              <w:bottom w:w="60" w:type="dxa"/>
              <w:right w:w="80" w:type="dxa"/>
            </w:tcMar>
            <w:vAlign w:val="center"/>
          </w:tcPr>
          <w:p w14:paraId="459071F0" w14:textId="77777777" w:rsidR="007C3240" w:rsidRDefault="00000000">
            <w:pPr>
              <w:spacing w:after="0"/>
            </w:pPr>
            <w:r>
              <w:rPr>
                <w:sz w:val="16"/>
              </w:rPr>
              <w:t>Repetidos dentro de 2022</w:t>
            </w:r>
          </w:p>
        </w:tc>
        <w:tc>
          <w:tcPr>
            <w:tcW w:w="2592" w:type="dxa"/>
            <w:tcMar>
              <w:top w:w="60" w:type="dxa"/>
              <w:left w:w="80" w:type="dxa"/>
              <w:bottom w:w="60" w:type="dxa"/>
              <w:right w:w="80" w:type="dxa"/>
            </w:tcMar>
            <w:vAlign w:val="center"/>
          </w:tcPr>
          <w:p w14:paraId="516FDF60" w14:textId="77777777" w:rsidR="007C3240" w:rsidRDefault="00000000">
            <w:pPr>
              <w:spacing w:after="0"/>
            </w:pPr>
            <w:r>
              <w:rPr>
                <w:sz w:val="16"/>
              </w:rPr>
              <w:t>0</w:t>
            </w:r>
          </w:p>
        </w:tc>
      </w:tr>
      <w:tr w:rsidR="007C3240" w14:paraId="02AC880F" w14:textId="77777777">
        <w:trPr>
          <w:cantSplit/>
          <w:jc w:val="center"/>
        </w:trPr>
        <w:tc>
          <w:tcPr>
            <w:tcW w:w="6624" w:type="dxa"/>
            <w:tcMar>
              <w:top w:w="60" w:type="dxa"/>
              <w:left w:w="80" w:type="dxa"/>
              <w:bottom w:w="60" w:type="dxa"/>
              <w:right w:w="80" w:type="dxa"/>
            </w:tcMar>
            <w:vAlign w:val="center"/>
          </w:tcPr>
          <w:p w14:paraId="68C17D66" w14:textId="77777777" w:rsidR="007C3240" w:rsidRDefault="00000000">
            <w:pPr>
              <w:spacing w:after="0"/>
            </w:pPr>
            <w:r>
              <w:rPr>
                <w:sz w:val="16"/>
              </w:rPr>
              <w:t>Repetidos dentro de 2023</w:t>
            </w:r>
          </w:p>
        </w:tc>
        <w:tc>
          <w:tcPr>
            <w:tcW w:w="2592" w:type="dxa"/>
            <w:tcMar>
              <w:top w:w="60" w:type="dxa"/>
              <w:left w:w="80" w:type="dxa"/>
              <w:bottom w:w="60" w:type="dxa"/>
              <w:right w:w="80" w:type="dxa"/>
            </w:tcMar>
            <w:vAlign w:val="center"/>
          </w:tcPr>
          <w:p w14:paraId="61F4AD63" w14:textId="77777777" w:rsidR="007C3240" w:rsidRDefault="00000000">
            <w:pPr>
              <w:spacing w:after="0"/>
            </w:pPr>
            <w:r>
              <w:rPr>
                <w:sz w:val="16"/>
              </w:rPr>
              <w:t>0</w:t>
            </w:r>
          </w:p>
        </w:tc>
      </w:tr>
      <w:tr w:rsidR="007C3240" w14:paraId="773BCC99" w14:textId="77777777">
        <w:trPr>
          <w:cantSplit/>
          <w:jc w:val="center"/>
        </w:trPr>
        <w:tc>
          <w:tcPr>
            <w:tcW w:w="6624" w:type="dxa"/>
            <w:tcMar>
              <w:top w:w="60" w:type="dxa"/>
              <w:left w:w="80" w:type="dxa"/>
              <w:bottom w:w="60" w:type="dxa"/>
              <w:right w:w="80" w:type="dxa"/>
            </w:tcMar>
            <w:vAlign w:val="center"/>
          </w:tcPr>
          <w:p w14:paraId="2FEC59CD" w14:textId="77777777" w:rsidR="007C3240" w:rsidRDefault="00000000">
            <w:pPr>
              <w:spacing w:after="0"/>
            </w:pPr>
            <w:r>
              <w:rPr>
                <w:sz w:val="16"/>
              </w:rPr>
              <w:t>Presentes en ambos años</w:t>
            </w:r>
          </w:p>
        </w:tc>
        <w:tc>
          <w:tcPr>
            <w:tcW w:w="2592" w:type="dxa"/>
            <w:tcMar>
              <w:top w:w="60" w:type="dxa"/>
              <w:left w:w="80" w:type="dxa"/>
              <w:bottom w:w="60" w:type="dxa"/>
              <w:right w:w="80" w:type="dxa"/>
            </w:tcMar>
            <w:vAlign w:val="center"/>
          </w:tcPr>
          <w:p w14:paraId="193DE9B7" w14:textId="77777777" w:rsidR="007C3240" w:rsidRDefault="00000000">
            <w:pPr>
              <w:spacing w:after="0"/>
            </w:pPr>
            <w:r>
              <w:rPr>
                <w:sz w:val="16"/>
              </w:rPr>
              <w:t>0</w:t>
            </w:r>
          </w:p>
        </w:tc>
      </w:tr>
      <w:tr w:rsidR="007C3240" w14:paraId="7E8E7110" w14:textId="77777777">
        <w:trPr>
          <w:cantSplit/>
          <w:jc w:val="center"/>
        </w:trPr>
        <w:tc>
          <w:tcPr>
            <w:tcW w:w="6624" w:type="dxa"/>
            <w:tcMar>
              <w:top w:w="60" w:type="dxa"/>
              <w:left w:w="80" w:type="dxa"/>
              <w:bottom w:w="60" w:type="dxa"/>
              <w:right w:w="80" w:type="dxa"/>
            </w:tcMar>
            <w:vAlign w:val="center"/>
          </w:tcPr>
          <w:p w14:paraId="4C24EF7C" w14:textId="77777777" w:rsidR="007C3240" w:rsidRPr="003E5904" w:rsidRDefault="00000000">
            <w:pPr>
              <w:spacing w:after="0"/>
              <w:rPr>
                <w:lang w:val="es-MX"/>
              </w:rPr>
            </w:pPr>
            <w:r w:rsidRPr="003E5904">
              <w:rPr>
                <w:sz w:val="16"/>
                <w:lang w:val="es-MX"/>
              </w:rPr>
              <w:t>Grupos ID_REGISTRO + FECHA_ACTUALIZACION repetidos</w:t>
            </w:r>
          </w:p>
        </w:tc>
        <w:tc>
          <w:tcPr>
            <w:tcW w:w="2592" w:type="dxa"/>
            <w:tcMar>
              <w:top w:w="60" w:type="dxa"/>
              <w:left w:w="80" w:type="dxa"/>
              <w:bottom w:w="60" w:type="dxa"/>
              <w:right w:w="80" w:type="dxa"/>
            </w:tcMar>
            <w:vAlign w:val="center"/>
          </w:tcPr>
          <w:p w14:paraId="40044316" w14:textId="77777777" w:rsidR="007C3240" w:rsidRDefault="00000000">
            <w:pPr>
              <w:spacing w:after="0"/>
            </w:pPr>
            <w:r>
              <w:rPr>
                <w:sz w:val="16"/>
              </w:rPr>
              <w:t>0</w:t>
            </w:r>
          </w:p>
        </w:tc>
      </w:tr>
      <w:tr w:rsidR="007C3240" w14:paraId="7A40C3CB" w14:textId="77777777">
        <w:trPr>
          <w:cantSplit/>
          <w:jc w:val="center"/>
        </w:trPr>
        <w:tc>
          <w:tcPr>
            <w:tcW w:w="6624" w:type="dxa"/>
            <w:tcMar>
              <w:top w:w="60" w:type="dxa"/>
              <w:left w:w="80" w:type="dxa"/>
              <w:bottom w:w="60" w:type="dxa"/>
              <w:right w:w="80" w:type="dxa"/>
            </w:tcMar>
            <w:vAlign w:val="center"/>
          </w:tcPr>
          <w:p w14:paraId="39947D5B" w14:textId="77777777" w:rsidR="007C3240" w:rsidRDefault="00000000">
            <w:pPr>
              <w:spacing w:after="0"/>
            </w:pPr>
            <w:r>
              <w:rPr>
                <w:sz w:val="16"/>
              </w:rPr>
              <w:t>Duplicados exactos</w:t>
            </w:r>
          </w:p>
        </w:tc>
        <w:tc>
          <w:tcPr>
            <w:tcW w:w="2592" w:type="dxa"/>
            <w:tcMar>
              <w:top w:w="60" w:type="dxa"/>
              <w:left w:w="80" w:type="dxa"/>
              <w:bottom w:w="60" w:type="dxa"/>
              <w:right w:w="80" w:type="dxa"/>
            </w:tcMar>
            <w:vAlign w:val="center"/>
          </w:tcPr>
          <w:p w14:paraId="1099E05B" w14:textId="77777777" w:rsidR="007C3240" w:rsidRDefault="00000000">
            <w:pPr>
              <w:spacing w:after="0"/>
            </w:pPr>
            <w:r>
              <w:rPr>
                <w:sz w:val="16"/>
              </w:rPr>
              <w:t>0</w:t>
            </w:r>
          </w:p>
        </w:tc>
      </w:tr>
    </w:tbl>
    <w:p w14:paraId="5F93A5D3" w14:textId="77777777" w:rsidR="00C5622C" w:rsidRDefault="00C5622C" w:rsidP="003E5904">
      <w:pPr>
        <w:jc w:val="both"/>
        <w:rPr>
          <w:lang w:val="es-MX"/>
        </w:rPr>
      </w:pPr>
    </w:p>
    <w:p w14:paraId="21A4408E" w14:textId="3CDF5A30" w:rsidR="00C5622C" w:rsidRDefault="00000000" w:rsidP="003E5904">
      <w:pPr>
        <w:jc w:val="both"/>
        <w:rPr>
          <w:lang w:val="es-MX"/>
        </w:rPr>
      </w:pPr>
      <w:r w:rsidRPr="003E5904">
        <w:rPr>
          <w:lang w:val="es-MX"/>
        </w:rPr>
        <w:t>Criterio de decisión: no se eliminó ningún registro porque la auditoría no detectó duplicados. La tabla histórica conserva los 2,099,997 registros válidos de origen.</w:t>
      </w:r>
    </w:p>
    <w:p w14:paraId="4ADD4792" w14:textId="77777777" w:rsidR="00C5622C" w:rsidRDefault="00C5622C">
      <w:pPr>
        <w:spacing w:after="200" w:line="276" w:lineRule="auto"/>
        <w:rPr>
          <w:lang w:val="es-MX"/>
        </w:rPr>
      </w:pPr>
      <w:r>
        <w:rPr>
          <w:lang w:val="es-MX"/>
        </w:rPr>
        <w:br w:type="page"/>
      </w:r>
    </w:p>
    <w:p w14:paraId="354D3A2A" w14:textId="77777777" w:rsidR="007C3240" w:rsidRPr="003E5904" w:rsidRDefault="00000000">
      <w:pPr>
        <w:pStyle w:val="Heading1"/>
        <w:rPr>
          <w:lang w:val="es-MX"/>
        </w:rPr>
      </w:pPr>
      <w:r w:rsidRPr="003E5904">
        <w:rPr>
          <w:lang w:val="es-MX"/>
        </w:rPr>
        <w:lastRenderedPageBreak/>
        <w:t>6. Análisis exploratorio y calidad de los datos</w:t>
      </w:r>
    </w:p>
    <w:p w14:paraId="6EBD2809" w14:textId="77777777" w:rsidR="007C3240" w:rsidRDefault="00000000">
      <w:pPr>
        <w:pStyle w:val="Heading2"/>
      </w:pPr>
      <w:r>
        <w:t>6.1 PAIS_NACIONALIDAD y campos asociados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91"/>
        <w:gridCol w:w="2940"/>
        <w:gridCol w:w="2105"/>
        <w:gridCol w:w="2896"/>
      </w:tblGrid>
      <w:tr w:rsidR="007C3240" w14:paraId="4DFE1B28" w14:textId="77777777">
        <w:trPr>
          <w:cantSplit/>
          <w:tblHeader/>
          <w:jc w:val="center"/>
        </w:trPr>
        <w:tc>
          <w:tcPr>
            <w:tcW w:w="2304" w:type="dxa"/>
            <w:shd w:val="clear" w:color="auto" w:fill="D8D3B7"/>
            <w:tcMar>
              <w:top w:w="60" w:type="dxa"/>
              <w:left w:w="80" w:type="dxa"/>
              <w:bottom w:w="60" w:type="dxa"/>
              <w:right w:w="80" w:type="dxa"/>
            </w:tcMar>
            <w:vAlign w:val="center"/>
          </w:tcPr>
          <w:p w14:paraId="69B5C5BF" w14:textId="77777777" w:rsidR="007C3240" w:rsidRDefault="00000000">
            <w:pPr>
              <w:spacing w:after="0"/>
              <w:jc w:val="center"/>
            </w:pPr>
            <w:r>
              <w:rPr>
                <w:b/>
                <w:sz w:val="16"/>
              </w:rPr>
              <w:t>Métrica</w:t>
            </w:r>
          </w:p>
        </w:tc>
        <w:tc>
          <w:tcPr>
            <w:tcW w:w="3024" w:type="dxa"/>
            <w:shd w:val="clear" w:color="auto" w:fill="D8D3B7"/>
            <w:tcMar>
              <w:top w:w="60" w:type="dxa"/>
              <w:left w:w="80" w:type="dxa"/>
              <w:bottom w:w="60" w:type="dxa"/>
              <w:right w:w="80" w:type="dxa"/>
            </w:tcMar>
            <w:vAlign w:val="center"/>
          </w:tcPr>
          <w:p w14:paraId="7D70208D" w14:textId="77777777" w:rsidR="007C3240" w:rsidRDefault="00000000">
            <w:pPr>
              <w:spacing w:after="0"/>
              <w:jc w:val="center"/>
            </w:pPr>
            <w:r>
              <w:rPr>
                <w:b/>
                <w:sz w:val="16"/>
              </w:rPr>
              <w:t>PAIS_NACIONALIDAD</w:t>
            </w:r>
          </w:p>
        </w:tc>
        <w:tc>
          <w:tcPr>
            <w:tcW w:w="2160" w:type="dxa"/>
            <w:shd w:val="clear" w:color="auto" w:fill="D8D3B7"/>
            <w:tcMar>
              <w:top w:w="60" w:type="dxa"/>
              <w:left w:w="80" w:type="dxa"/>
              <w:bottom w:w="60" w:type="dxa"/>
              <w:right w:w="80" w:type="dxa"/>
            </w:tcMar>
            <w:vAlign w:val="center"/>
          </w:tcPr>
          <w:p w14:paraId="519DBE34" w14:textId="77777777" w:rsidR="007C3240" w:rsidRDefault="00000000">
            <w:pPr>
              <w:spacing w:after="0"/>
              <w:jc w:val="center"/>
            </w:pPr>
            <w:r>
              <w:rPr>
                <w:b/>
                <w:sz w:val="16"/>
              </w:rPr>
              <w:t>NACIONALIDAD</w:t>
            </w:r>
          </w:p>
        </w:tc>
        <w:tc>
          <w:tcPr>
            <w:tcW w:w="3024" w:type="dxa"/>
            <w:shd w:val="clear" w:color="auto" w:fill="D8D3B7"/>
            <w:tcMar>
              <w:top w:w="60" w:type="dxa"/>
              <w:left w:w="80" w:type="dxa"/>
              <w:bottom w:w="60" w:type="dxa"/>
              <w:right w:w="80" w:type="dxa"/>
            </w:tcMar>
            <w:vAlign w:val="center"/>
          </w:tcPr>
          <w:p w14:paraId="2B96A9D5" w14:textId="77777777" w:rsidR="007C3240" w:rsidRDefault="00000000">
            <w:pPr>
              <w:spacing w:after="0"/>
              <w:jc w:val="center"/>
            </w:pPr>
            <w:r>
              <w:rPr>
                <w:b/>
                <w:sz w:val="16"/>
              </w:rPr>
              <w:t>PAIS_ORIGEN</w:t>
            </w:r>
          </w:p>
        </w:tc>
      </w:tr>
      <w:tr w:rsidR="007C3240" w14:paraId="4A6FA2A7" w14:textId="77777777">
        <w:trPr>
          <w:cantSplit/>
          <w:jc w:val="center"/>
        </w:trPr>
        <w:tc>
          <w:tcPr>
            <w:tcW w:w="2304" w:type="dxa"/>
            <w:tcMar>
              <w:top w:w="60" w:type="dxa"/>
              <w:left w:w="80" w:type="dxa"/>
              <w:bottom w:w="60" w:type="dxa"/>
              <w:right w:w="80" w:type="dxa"/>
            </w:tcMar>
            <w:vAlign w:val="center"/>
          </w:tcPr>
          <w:p w14:paraId="2864B203" w14:textId="77777777" w:rsidR="007C3240" w:rsidRDefault="00000000">
            <w:pPr>
              <w:spacing w:after="0"/>
            </w:pPr>
            <w:r>
              <w:rPr>
                <w:sz w:val="16"/>
              </w:rPr>
              <w:t>Mínimo</w:t>
            </w:r>
          </w:p>
        </w:tc>
        <w:tc>
          <w:tcPr>
            <w:tcW w:w="3024" w:type="dxa"/>
            <w:tcMar>
              <w:top w:w="60" w:type="dxa"/>
              <w:left w:w="80" w:type="dxa"/>
              <w:bottom w:w="60" w:type="dxa"/>
              <w:right w:w="80" w:type="dxa"/>
            </w:tcMar>
            <w:vAlign w:val="center"/>
          </w:tcPr>
          <w:p w14:paraId="3A0DE6D2" w14:textId="77777777" w:rsidR="007C3240" w:rsidRDefault="00000000">
            <w:pPr>
              <w:spacing w:after="0"/>
            </w:pPr>
            <w:r>
              <w:rPr>
                <w:sz w:val="16"/>
              </w:rPr>
              <w:t>Afganistán</w:t>
            </w:r>
          </w:p>
        </w:tc>
        <w:tc>
          <w:tcPr>
            <w:tcW w:w="2160" w:type="dxa"/>
            <w:tcMar>
              <w:top w:w="60" w:type="dxa"/>
              <w:left w:w="80" w:type="dxa"/>
              <w:bottom w:w="60" w:type="dxa"/>
              <w:right w:w="80" w:type="dxa"/>
            </w:tcMar>
            <w:vAlign w:val="center"/>
          </w:tcPr>
          <w:p w14:paraId="425CD5F0" w14:textId="77777777" w:rsidR="007C3240" w:rsidRDefault="00000000">
            <w:pPr>
              <w:spacing w:after="0"/>
            </w:pPr>
            <w:r>
              <w:rPr>
                <w:sz w:val="16"/>
              </w:rPr>
              <w:t>1</w:t>
            </w:r>
          </w:p>
        </w:tc>
        <w:tc>
          <w:tcPr>
            <w:tcW w:w="3024" w:type="dxa"/>
            <w:tcMar>
              <w:top w:w="60" w:type="dxa"/>
              <w:left w:w="80" w:type="dxa"/>
              <w:bottom w:w="60" w:type="dxa"/>
              <w:right w:w="80" w:type="dxa"/>
            </w:tcMar>
            <w:vAlign w:val="center"/>
          </w:tcPr>
          <w:p w14:paraId="7E88353F" w14:textId="77777777" w:rsidR="007C3240" w:rsidRDefault="00000000">
            <w:pPr>
              <w:spacing w:after="0"/>
            </w:pPr>
            <w:r>
              <w:rPr>
                <w:sz w:val="16"/>
              </w:rPr>
              <w:t>97</w:t>
            </w:r>
          </w:p>
        </w:tc>
      </w:tr>
      <w:tr w:rsidR="007C3240" w14:paraId="7485B8F0" w14:textId="77777777">
        <w:trPr>
          <w:cantSplit/>
          <w:jc w:val="center"/>
        </w:trPr>
        <w:tc>
          <w:tcPr>
            <w:tcW w:w="2304" w:type="dxa"/>
            <w:tcMar>
              <w:top w:w="60" w:type="dxa"/>
              <w:left w:w="80" w:type="dxa"/>
              <w:bottom w:w="60" w:type="dxa"/>
              <w:right w:w="80" w:type="dxa"/>
            </w:tcMar>
            <w:vAlign w:val="center"/>
          </w:tcPr>
          <w:p w14:paraId="37BFC8BF" w14:textId="77777777" w:rsidR="007C3240" w:rsidRDefault="00000000">
            <w:pPr>
              <w:spacing w:after="0"/>
            </w:pPr>
            <w:r>
              <w:rPr>
                <w:sz w:val="16"/>
              </w:rPr>
              <w:t>Máximo</w:t>
            </w:r>
          </w:p>
        </w:tc>
        <w:tc>
          <w:tcPr>
            <w:tcW w:w="3024" w:type="dxa"/>
            <w:tcMar>
              <w:top w:w="60" w:type="dxa"/>
              <w:left w:w="80" w:type="dxa"/>
              <w:bottom w:w="60" w:type="dxa"/>
              <w:right w:w="80" w:type="dxa"/>
            </w:tcMar>
            <w:vAlign w:val="center"/>
          </w:tcPr>
          <w:p w14:paraId="53850653" w14:textId="77777777" w:rsidR="007C3240" w:rsidRDefault="00000000">
            <w:pPr>
              <w:spacing w:after="0"/>
            </w:pPr>
            <w:r>
              <w:rPr>
                <w:sz w:val="16"/>
              </w:rPr>
              <w:t>Zona Neutral</w:t>
            </w:r>
          </w:p>
        </w:tc>
        <w:tc>
          <w:tcPr>
            <w:tcW w:w="2160" w:type="dxa"/>
            <w:tcMar>
              <w:top w:w="60" w:type="dxa"/>
              <w:left w:w="80" w:type="dxa"/>
              <w:bottom w:w="60" w:type="dxa"/>
              <w:right w:w="80" w:type="dxa"/>
            </w:tcMar>
            <w:vAlign w:val="center"/>
          </w:tcPr>
          <w:p w14:paraId="31508E2C" w14:textId="77777777" w:rsidR="007C3240" w:rsidRDefault="00000000">
            <w:pPr>
              <w:spacing w:after="0"/>
            </w:pPr>
            <w:r>
              <w:rPr>
                <w:sz w:val="16"/>
              </w:rPr>
              <w:t>2</w:t>
            </w:r>
          </w:p>
        </w:tc>
        <w:tc>
          <w:tcPr>
            <w:tcW w:w="3024" w:type="dxa"/>
            <w:tcMar>
              <w:top w:w="60" w:type="dxa"/>
              <w:left w:w="80" w:type="dxa"/>
              <w:bottom w:w="60" w:type="dxa"/>
              <w:right w:w="80" w:type="dxa"/>
            </w:tcMar>
            <w:vAlign w:val="center"/>
          </w:tcPr>
          <w:p w14:paraId="7A6AF6A9" w14:textId="77777777" w:rsidR="007C3240" w:rsidRDefault="00000000">
            <w:pPr>
              <w:spacing w:after="0"/>
            </w:pPr>
            <w:r>
              <w:rPr>
                <w:sz w:val="16"/>
              </w:rPr>
              <w:t>Yemen Democrática</w:t>
            </w:r>
          </w:p>
        </w:tc>
      </w:tr>
      <w:tr w:rsidR="007C3240" w14:paraId="3B9E800D" w14:textId="77777777">
        <w:trPr>
          <w:cantSplit/>
          <w:jc w:val="center"/>
        </w:trPr>
        <w:tc>
          <w:tcPr>
            <w:tcW w:w="2304" w:type="dxa"/>
            <w:tcMar>
              <w:top w:w="60" w:type="dxa"/>
              <w:left w:w="80" w:type="dxa"/>
              <w:bottom w:w="60" w:type="dxa"/>
              <w:right w:w="80" w:type="dxa"/>
            </w:tcMar>
            <w:vAlign w:val="center"/>
          </w:tcPr>
          <w:p w14:paraId="4914BFA8" w14:textId="77777777" w:rsidR="007C3240" w:rsidRDefault="00000000">
            <w:pPr>
              <w:spacing w:after="0"/>
            </w:pPr>
            <w:r>
              <w:rPr>
                <w:sz w:val="16"/>
              </w:rPr>
              <w:t>Valores distintos</w:t>
            </w:r>
          </w:p>
        </w:tc>
        <w:tc>
          <w:tcPr>
            <w:tcW w:w="3024" w:type="dxa"/>
            <w:tcMar>
              <w:top w:w="60" w:type="dxa"/>
              <w:left w:w="80" w:type="dxa"/>
              <w:bottom w:w="60" w:type="dxa"/>
              <w:right w:w="80" w:type="dxa"/>
            </w:tcMar>
            <w:vAlign w:val="center"/>
          </w:tcPr>
          <w:p w14:paraId="3C095C3C" w14:textId="77777777" w:rsidR="007C3240" w:rsidRDefault="00000000">
            <w:pPr>
              <w:spacing w:after="0"/>
            </w:pPr>
            <w:r>
              <w:rPr>
                <w:sz w:val="16"/>
              </w:rPr>
              <w:t>152</w:t>
            </w:r>
          </w:p>
        </w:tc>
        <w:tc>
          <w:tcPr>
            <w:tcW w:w="2160" w:type="dxa"/>
            <w:tcMar>
              <w:top w:w="60" w:type="dxa"/>
              <w:left w:w="80" w:type="dxa"/>
              <w:bottom w:w="60" w:type="dxa"/>
              <w:right w:w="80" w:type="dxa"/>
            </w:tcMar>
            <w:vAlign w:val="center"/>
          </w:tcPr>
          <w:p w14:paraId="4E243938" w14:textId="77777777" w:rsidR="007C3240" w:rsidRDefault="00000000">
            <w:pPr>
              <w:spacing w:after="0"/>
            </w:pPr>
            <w:r>
              <w:rPr>
                <w:sz w:val="16"/>
              </w:rPr>
              <w:t>2</w:t>
            </w:r>
          </w:p>
        </w:tc>
        <w:tc>
          <w:tcPr>
            <w:tcW w:w="3024" w:type="dxa"/>
            <w:tcMar>
              <w:top w:w="60" w:type="dxa"/>
              <w:left w:w="80" w:type="dxa"/>
              <w:bottom w:w="60" w:type="dxa"/>
              <w:right w:w="80" w:type="dxa"/>
            </w:tcMar>
            <w:vAlign w:val="center"/>
          </w:tcPr>
          <w:p w14:paraId="5EB407DD" w14:textId="77777777" w:rsidR="007C3240" w:rsidRDefault="00000000">
            <w:pPr>
              <w:spacing w:after="0"/>
            </w:pPr>
            <w:r>
              <w:rPr>
                <w:sz w:val="16"/>
              </w:rPr>
              <w:t>94</w:t>
            </w:r>
          </w:p>
        </w:tc>
      </w:tr>
    </w:tbl>
    <w:p w14:paraId="4AA35999" w14:textId="77777777" w:rsidR="007C3240" w:rsidRDefault="00000000" w:rsidP="00C5622C">
      <w:pPr>
        <w:jc w:val="both"/>
        <w:rPr>
          <w:lang w:val="es-MX"/>
        </w:rPr>
      </w:pPr>
      <w:r w:rsidRPr="003E5904">
        <w:rPr>
          <w:lang w:val="es-MX"/>
        </w:rPr>
        <w:t>En los campos textuales, MIN y MAX son resultados lexicográficos y no representan una magnitud. El catálogo define NACIONALIDAD = 1 como MEXICANA y 2 como EXTRANJERA; en la muestra no apareció el código 99 para esta variable.</w:t>
      </w:r>
    </w:p>
    <w:p w14:paraId="3A731CD8" w14:textId="77777777" w:rsidR="00C5622C" w:rsidRPr="003E5904" w:rsidRDefault="00C5622C" w:rsidP="00C5622C">
      <w:pPr>
        <w:jc w:val="both"/>
        <w:rPr>
          <w:lang w:val="es-MX"/>
        </w:rPr>
      </w:pP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184"/>
        <w:gridCol w:w="576"/>
        <w:gridCol w:w="1728"/>
        <w:gridCol w:w="2304"/>
      </w:tblGrid>
      <w:tr w:rsidR="007C3240" w14:paraId="1EC90257" w14:textId="77777777">
        <w:trPr>
          <w:cantSplit/>
          <w:tblHeader/>
          <w:jc w:val="center"/>
        </w:trPr>
        <w:tc>
          <w:tcPr>
            <w:tcW w:w="5184" w:type="dxa"/>
            <w:shd w:val="clear" w:color="auto" w:fill="D8D3B7"/>
            <w:tcMar>
              <w:top w:w="60" w:type="dxa"/>
              <w:left w:w="80" w:type="dxa"/>
              <w:bottom w:w="60" w:type="dxa"/>
              <w:right w:w="80" w:type="dxa"/>
            </w:tcMar>
            <w:vAlign w:val="center"/>
          </w:tcPr>
          <w:p w14:paraId="77B12B7B" w14:textId="77777777" w:rsidR="007C3240" w:rsidRDefault="00000000">
            <w:pPr>
              <w:spacing w:after="0"/>
              <w:jc w:val="center"/>
            </w:pPr>
            <w:r>
              <w:rPr>
                <w:b/>
                <w:sz w:val="16"/>
              </w:rPr>
              <w:t>PAIS_NACIONALIDAD</w:t>
            </w:r>
          </w:p>
        </w:tc>
        <w:tc>
          <w:tcPr>
            <w:tcW w:w="2304" w:type="dxa"/>
            <w:gridSpan w:val="2"/>
            <w:shd w:val="clear" w:color="auto" w:fill="D8D3B7"/>
            <w:tcMar>
              <w:top w:w="60" w:type="dxa"/>
              <w:left w:w="80" w:type="dxa"/>
              <w:bottom w:w="60" w:type="dxa"/>
              <w:right w:w="80" w:type="dxa"/>
            </w:tcMar>
            <w:vAlign w:val="center"/>
          </w:tcPr>
          <w:p w14:paraId="62DDF2E9" w14:textId="77777777" w:rsidR="007C3240" w:rsidRDefault="00000000">
            <w:pPr>
              <w:spacing w:after="0"/>
              <w:jc w:val="center"/>
            </w:pPr>
            <w:r>
              <w:rPr>
                <w:b/>
                <w:sz w:val="16"/>
              </w:rPr>
              <w:t>Frecuencia</w:t>
            </w:r>
          </w:p>
        </w:tc>
        <w:tc>
          <w:tcPr>
            <w:tcW w:w="2304" w:type="dxa"/>
            <w:shd w:val="clear" w:color="auto" w:fill="D8D3B7"/>
            <w:tcMar>
              <w:top w:w="60" w:type="dxa"/>
              <w:left w:w="80" w:type="dxa"/>
              <w:bottom w:w="60" w:type="dxa"/>
              <w:right w:w="80" w:type="dxa"/>
            </w:tcMar>
            <w:vAlign w:val="center"/>
          </w:tcPr>
          <w:p w14:paraId="77BCBDC4" w14:textId="77777777" w:rsidR="007C3240" w:rsidRDefault="00000000">
            <w:pPr>
              <w:spacing w:after="0"/>
              <w:jc w:val="center"/>
            </w:pPr>
            <w:r>
              <w:rPr>
                <w:b/>
                <w:sz w:val="16"/>
              </w:rPr>
              <w:t>Porcentaje</w:t>
            </w:r>
          </w:p>
        </w:tc>
      </w:tr>
      <w:tr w:rsidR="007C3240" w14:paraId="138A7F20" w14:textId="77777777">
        <w:trPr>
          <w:cantSplit/>
          <w:jc w:val="center"/>
        </w:trPr>
        <w:tc>
          <w:tcPr>
            <w:tcW w:w="5184" w:type="dxa"/>
            <w:tcMar>
              <w:top w:w="60" w:type="dxa"/>
              <w:left w:w="80" w:type="dxa"/>
              <w:bottom w:w="60" w:type="dxa"/>
              <w:right w:w="80" w:type="dxa"/>
            </w:tcMar>
            <w:vAlign w:val="center"/>
          </w:tcPr>
          <w:p w14:paraId="206B7A15" w14:textId="77777777" w:rsidR="007C3240" w:rsidRDefault="00000000">
            <w:pPr>
              <w:spacing w:after="0"/>
            </w:pPr>
            <w:r>
              <w:rPr>
                <w:sz w:val="16"/>
              </w:rPr>
              <w:t>México</w:t>
            </w:r>
          </w:p>
        </w:tc>
        <w:tc>
          <w:tcPr>
            <w:tcW w:w="2304" w:type="dxa"/>
            <w:gridSpan w:val="2"/>
            <w:tcMar>
              <w:top w:w="60" w:type="dxa"/>
              <w:left w:w="80" w:type="dxa"/>
              <w:bottom w:w="60" w:type="dxa"/>
              <w:right w:w="80" w:type="dxa"/>
            </w:tcMar>
            <w:vAlign w:val="center"/>
          </w:tcPr>
          <w:p w14:paraId="56372D20" w14:textId="77777777" w:rsidR="007C3240" w:rsidRDefault="00000000">
            <w:pPr>
              <w:spacing w:after="0"/>
            </w:pPr>
            <w:r>
              <w:rPr>
                <w:sz w:val="16"/>
              </w:rPr>
              <w:t>2,072,816</w:t>
            </w:r>
          </w:p>
        </w:tc>
        <w:tc>
          <w:tcPr>
            <w:tcW w:w="2304" w:type="dxa"/>
            <w:tcMar>
              <w:top w:w="60" w:type="dxa"/>
              <w:left w:w="80" w:type="dxa"/>
              <w:bottom w:w="60" w:type="dxa"/>
              <w:right w:w="80" w:type="dxa"/>
            </w:tcMar>
            <w:vAlign w:val="center"/>
          </w:tcPr>
          <w:p w14:paraId="1DCB18FE" w14:textId="77777777" w:rsidR="007C3240" w:rsidRDefault="00000000">
            <w:pPr>
              <w:spacing w:after="0"/>
            </w:pPr>
            <w:r>
              <w:rPr>
                <w:sz w:val="16"/>
              </w:rPr>
              <w:t>98.7057 %</w:t>
            </w:r>
          </w:p>
        </w:tc>
      </w:tr>
      <w:tr w:rsidR="007C3240" w14:paraId="4E73720D" w14:textId="77777777">
        <w:trPr>
          <w:cantSplit/>
          <w:jc w:val="center"/>
        </w:trPr>
        <w:tc>
          <w:tcPr>
            <w:tcW w:w="5184" w:type="dxa"/>
            <w:tcMar>
              <w:top w:w="60" w:type="dxa"/>
              <w:left w:w="80" w:type="dxa"/>
              <w:bottom w:w="60" w:type="dxa"/>
              <w:right w:w="80" w:type="dxa"/>
            </w:tcMar>
            <w:vAlign w:val="center"/>
          </w:tcPr>
          <w:p w14:paraId="433BA09A" w14:textId="77777777" w:rsidR="007C3240" w:rsidRDefault="00000000">
            <w:pPr>
              <w:spacing w:after="0"/>
            </w:pPr>
            <w:r>
              <w:rPr>
                <w:sz w:val="16"/>
              </w:rPr>
              <w:t>Estados Unidos de América</w:t>
            </w:r>
          </w:p>
        </w:tc>
        <w:tc>
          <w:tcPr>
            <w:tcW w:w="2304" w:type="dxa"/>
            <w:gridSpan w:val="2"/>
            <w:tcMar>
              <w:top w:w="60" w:type="dxa"/>
              <w:left w:w="80" w:type="dxa"/>
              <w:bottom w:w="60" w:type="dxa"/>
              <w:right w:w="80" w:type="dxa"/>
            </w:tcMar>
            <w:vAlign w:val="center"/>
          </w:tcPr>
          <w:p w14:paraId="618D13B4" w14:textId="77777777" w:rsidR="007C3240" w:rsidRDefault="00000000">
            <w:pPr>
              <w:spacing w:after="0"/>
            </w:pPr>
            <w:r>
              <w:rPr>
                <w:sz w:val="16"/>
              </w:rPr>
              <w:t>14,167</w:t>
            </w:r>
          </w:p>
        </w:tc>
        <w:tc>
          <w:tcPr>
            <w:tcW w:w="2304" w:type="dxa"/>
            <w:tcMar>
              <w:top w:w="60" w:type="dxa"/>
              <w:left w:w="80" w:type="dxa"/>
              <w:bottom w:w="60" w:type="dxa"/>
              <w:right w:w="80" w:type="dxa"/>
            </w:tcMar>
            <w:vAlign w:val="center"/>
          </w:tcPr>
          <w:p w14:paraId="7C39BF79" w14:textId="77777777" w:rsidR="007C3240" w:rsidRDefault="00000000">
            <w:pPr>
              <w:spacing w:after="0"/>
            </w:pPr>
            <w:r>
              <w:rPr>
                <w:sz w:val="16"/>
              </w:rPr>
              <w:t>0.6746 %</w:t>
            </w:r>
          </w:p>
        </w:tc>
      </w:tr>
      <w:tr w:rsidR="007C3240" w14:paraId="1EA0FD14" w14:textId="77777777">
        <w:trPr>
          <w:cantSplit/>
          <w:jc w:val="center"/>
        </w:trPr>
        <w:tc>
          <w:tcPr>
            <w:tcW w:w="5184" w:type="dxa"/>
            <w:tcMar>
              <w:top w:w="60" w:type="dxa"/>
              <w:left w:w="80" w:type="dxa"/>
              <w:bottom w:w="60" w:type="dxa"/>
              <w:right w:w="80" w:type="dxa"/>
            </w:tcMar>
            <w:vAlign w:val="center"/>
          </w:tcPr>
          <w:p w14:paraId="3DEB488B" w14:textId="77777777" w:rsidR="007C3240" w:rsidRDefault="00000000">
            <w:pPr>
              <w:spacing w:after="0"/>
            </w:pPr>
            <w:r>
              <w:rPr>
                <w:sz w:val="16"/>
              </w:rPr>
              <w:t>Nicaragua</w:t>
            </w:r>
          </w:p>
        </w:tc>
        <w:tc>
          <w:tcPr>
            <w:tcW w:w="2304" w:type="dxa"/>
            <w:gridSpan w:val="2"/>
            <w:tcMar>
              <w:top w:w="60" w:type="dxa"/>
              <w:left w:w="80" w:type="dxa"/>
              <w:bottom w:w="60" w:type="dxa"/>
              <w:right w:w="80" w:type="dxa"/>
            </w:tcMar>
            <w:vAlign w:val="center"/>
          </w:tcPr>
          <w:p w14:paraId="064AE4F3" w14:textId="77777777" w:rsidR="007C3240" w:rsidRDefault="00000000">
            <w:pPr>
              <w:spacing w:after="0"/>
            </w:pPr>
            <w:r>
              <w:rPr>
                <w:sz w:val="16"/>
              </w:rPr>
              <w:t>1,287</w:t>
            </w:r>
          </w:p>
        </w:tc>
        <w:tc>
          <w:tcPr>
            <w:tcW w:w="2304" w:type="dxa"/>
            <w:tcMar>
              <w:top w:w="60" w:type="dxa"/>
              <w:left w:w="80" w:type="dxa"/>
              <w:bottom w:w="60" w:type="dxa"/>
              <w:right w:w="80" w:type="dxa"/>
            </w:tcMar>
            <w:vAlign w:val="center"/>
          </w:tcPr>
          <w:p w14:paraId="023DF9B3" w14:textId="77777777" w:rsidR="007C3240" w:rsidRDefault="00000000">
            <w:pPr>
              <w:spacing w:after="0"/>
            </w:pPr>
            <w:r>
              <w:rPr>
                <w:sz w:val="16"/>
              </w:rPr>
              <w:t>0.0613 %</w:t>
            </w:r>
          </w:p>
        </w:tc>
      </w:tr>
      <w:tr w:rsidR="007C3240" w14:paraId="79353132" w14:textId="77777777">
        <w:trPr>
          <w:cantSplit/>
          <w:jc w:val="center"/>
        </w:trPr>
        <w:tc>
          <w:tcPr>
            <w:tcW w:w="5184" w:type="dxa"/>
            <w:tcMar>
              <w:top w:w="60" w:type="dxa"/>
              <w:left w:w="80" w:type="dxa"/>
              <w:bottom w:w="60" w:type="dxa"/>
              <w:right w:w="80" w:type="dxa"/>
            </w:tcMar>
            <w:vAlign w:val="center"/>
          </w:tcPr>
          <w:p w14:paraId="2119B2D3" w14:textId="77777777" w:rsidR="007C3240" w:rsidRDefault="00000000">
            <w:pPr>
              <w:spacing w:after="0"/>
            </w:pPr>
            <w:r>
              <w:rPr>
                <w:sz w:val="16"/>
              </w:rPr>
              <w:t>Colombia</w:t>
            </w:r>
          </w:p>
        </w:tc>
        <w:tc>
          <w:tcPr>
            <w:tcW w:w="2304" w:type="dxa"/>
            <w:gridSpan w:val="2"/>
            <w:tcMar>
              <w:top w:w="60" w:type="dxa"/>
              <w:left w:w="80" w:type="dxa"/>
              <w:bottom w:w="60" w:type="dxa"/>
              <w:right w:w="80" w:type="dxa"/>
            </w:tcMar>
            <w:vAlign w:val="center"/>
          </w:tcPr>
          <w:p w14:paraId="71EE08DD" w14:textId="77777777" w:rsidR="007C3240" w:rsidRDefault="00000000">
            <w:pPr>
              <w:spacing w:after="0"/>
            </w:pPr>
            <w:r>
              <w:rPr>
                <w:sz w:val="16"/>
              </w:rPr>
              <w:t>1,034</w:t>
            </w:r>
          </w:p>
        </w:tc>
        <w:tc>
          <w:tcPr>
            <w:tcW w:w="2304" w:type="dxa"/>
            <w:tcMar>
              <w:top w:w="60" w:type="dxa"/>
              <w:left w:w="80" w:type="dxa"/>
              <w:bottom w:w="60" w:type="dxa"/>
              <w:right w:w="80" w:type="dxa"/>
            </w:tcMar>
            <w:vAlign w:val="center"/>
          </w:tcPr>
          <w:p w14:paraId="53D6F9AD" w14:textId="77777777" w:rsidR="007C3240" w:rsidRDefault="00000000">
            <w:pPr>
              <w:spacing w:after="0"/>
            </w:pPr>
            <w:r>
              <w:rPr>
                <w:sz w:val="16"/>
              </w:rPr>
              <w:t>0.0492 %</w:t>
            </w:r>
          </w:p>
        </w:tc>
      </w:tr>
      <w:tr w:rsidR="007C3240" w14:paraId="0A64E5A9" w14:textId="77777777">
        <w:trPr>
          <w:cantSplit/>
          <w:jc w:val="center"/>
        </w:trPr>
        <w:tc>
          <w:tcPr>
            <w:tcW w:w="5184" w:type="dxa"/>
            <w:tcMar>
              <w:top w:w="60" w:type="dxa"/>
              <w:left w:w="80" w:type="dxa"/>
              <w:bottom w:w="60" w:type="dxa"/>
              <w:right w:w="80" w:type="dxa"/>
            </w:tcMar>
            <w:vAlign w:val="center"/>
          </w:tcPr>
          <w:p w14:paraId="08AD32B8" w14:textId="77777777" w:rsidR="007C3240" w:rsidRDefault="00000000">
            <w:pPr>
              <w:spacing w:after="0"/>
            </w:pPr>
            <w:r>
              <w:rPr>
                <w:sz w:val="16"/>
              </w:rPr>
              <w:t>Venezuela</w:t>
            </w:r>
          </w:p>
        </w:tc>
        <w:tc>
          <w:tcPr>
            <w:tcW w:w="2304" w:type="dxa"/>
            <w:gridSpan w:val="2"/>
            <w:tcMar>
              <w:top w:w="60" w:type="dxa"/>
              <w:left w:w="80" w:type="dxa"/>
              <w:bottom w:w="60" w:type="dxa"/>
              <w:right w:w="80" w:type="dxa"/>
            </w:tcMar>
            <w:vAlign w:val="center"/>
          </w:tcPr>
          <w:p w14:paraId="777F7184" w14:textId="77777777" w:rsidR="007C3240" w:rsidRDefault="00000000">
            <w:pPr>
              <w:spacing w:after="0"/>
            </w:pPr>
            <w:r>
              <w:rPr>
                <w:sz w:val="16"/>
              </w:rPr>
              <w:t>986</w:t>
            </w:r>
          </w:p>
        </w:tc>
        <w:tc>
          <w:tcPr>
            <w:tcW w:w="2304" w:type="dxa"/>
            <w:tcMar>
              <w:top w:w="60" w:type="dxa"/>
              <w:left w:w="80" w:type="dxa"/>
              <w:bottom w:w="60" w:type="dxa"/>
              <w:right w:w="80" w:type="dxa"/>
            </w:tcMar>
            <w:vAlign w:val="center"/>
          </w:tcPr>
          <w:p w14:paraId="6F32C964" w14:textId="77777777" w:rsidR="007C3240" w:rsidRDefault="00000000">
            <w:pPr>
              <w:spacing w:after="0"/>
            </w:pPr>
            <w:r>
              <w:rPr>
                <w:sz w:val="16"/>
              </w:rPr>
              <w:t>0.0470 %</w:t>
            </w:r>
          </w:p>
        </w:tc>
      </w:tr>
      <w:tr w:rsidR="007C3240" w14:paraId="56FBA1AA" w14:textId="77777777">
        <w:trPr>
          <w:cantSplit/>
          <w:jc w:val="center"/>
        </w:trPr>
        <w:tc>
          <w:tcPr>
            <w:tcW w:w="5184" w:type="dxa"/>
            <w:tcMar>
              <w:top w:w="60" w:type="dxa"/>
              <w:left w:w="80" w:type="dxa"/>
              <w:bottom w:w="60" w:type="dxa"/>
              <w:right w:w="80" w:type="dxa"/>
            </w:tcMar>
            <w:vAlign w:val="center"/>
          </w:tcPr>
          <w:p w14:paraId="5BCB4043" w14:textId="77777777" w:rsidR="007C3240" w:rsidRDefault="00000000">
            <w:pPr>
              <w:spacing w:after="0"/>
            </w:pPr>
            <w:r>
              <w:rPr>
                <w:sz w:val="16"/>
              </w:rPr>
              <w:t>Ucrania</w:t>
            </w:r>
          </w:p>
        </w:tc>
        <w:tc>
          <w:tcPr>
            <w:tcW w:w="2304" w:type="dxa"/>
            <w:gridSpan w:val="2"/>
            <w:tcMar>
              <w:top w:w="60" w:type="dxa"/>
              <w:left w:w="80" w:type="dxa"/>
              <w:bottom w:w="60" w:type="dxa"/>
              <w:right w:w="80" w:type="dxa"/>
            </w:tcMar>
            <w:vAlign w:val="center"/>
          </w:tcPr>
          <w:p w14:paraId="1F6D2934" w14:textId="77777777" w:rsidR="007C3240" w:rsidRDefault="00000000">
            <w:pPr>
              <w:spacing w:after="0"/>
            </w:pPr>
            <w:r>
              <w:rPr>
                <w:sz w:val="16"/>
              </w:rPr>
              <w:t>773</w:t>
            </w:r>
          </w:p>
        </w:tc>
        <w:tc>
          <w:tcPr>
            <w:tcW w:w="2304" w:type="dxa"/>
            <w:tcMar>
              <w:top w:w="60" w:type="dxa"/>
              <w:left w:w="80" w:type="dxa"/>
              <w:bottom w:w="60" w:type="dxa"/>
              <w:right w:w="80" w:type="dxa"/>
            </w:tcMar>
            <w:vAlign w:val="center"/>
          </w:tcPr>
          <w:p w14:paraId="39D261B8" w14:textId="77777777" w:rsidR="007C3240" w:rsidRDefault="00000000">
            <w:pPr>
              <w:spacing w:after="0"/>
            </w:pPr>
            <w:r>
              <w:rPr>
                <w:sz w:val="16"/>
              </w:rPr>
              <w:t>0.0368 %</w:t>
            </w:r>
          </w:p>
        </w:tc>
      </w:tr>
      <w:tr w:rsidR="007C3240" w14:paraId="15353B17" w14:textId="77777777">
        <w:trPr>
          <w:cantSplit/>
          <w:jc w:val="center"/>
        </w:trPr>
        <w:tc>
          <w:tcPr>
            <w:tcW w:w="5184" w:type="dxa"/>
            <w:tcMar>
              <w:top w:w="60" w:type="dxa"/>
              <w:left w:w="80" w:type="dxa"/>
              <w:bottom w:w="60" w:type="dxa"/>
              <w:right w:w="80" w:type="dxa"/>
            </w:tcMar>
            <w:vAlign w:val="center"/>
          </w:tcPr>
          <w:p w14:paraId="0E75DE16" w14:textId="77777777" w:rsidR="007C3240" w:rsidRDefault="00000000">
            <w:pPr>
              <w:spacing w:after="0"/>
            </w:pPr>
            <w:r>
              <w:rPr>
                <w:sz w:val="16"/>
              </w:rPr>
              <w:t>China</w:t>
            </w:r>
          </w:p>
        </w:tc>
        <w:tc>
          <w:tcPr>
            <w:tcW w:w="2304" w:type="dxa"/>
            <w:gridSpan w:val="2"/>
            <w:tcMar>
              <w:top w:w="60" w:type="dxa"/>
              <w:left w:w="80" w:type="dxa"/>
              <w:bottom w:w="60" w:type="dxa"/>
              <w:right w:w="80" w:type="dxa"/>
            </w:tcMar>
            <w:vAlign w:val="center"/>
          </w:tcPr>
          <w:p w14:paraId="5AD5B7F9" w14:textId="77777777" w:rsidR="007C3240" w:rsidRDefault="00000000">
            <w:pPr>
              <w:spacing w:after="0"/>
            </w:pPr>
            <w:r>
              <w:rPr>
                <w:sz w:val="16"/>
              </w:rPr>
              <w:t>727</w:t>
            </w:r>
          </w:p>
        </w:tc>
        <w:tc>
          <w:tcPr>
            <w:tcW w:w="2304" w:type="dxa"/>
            <w:tcMar>
              <w:top w:w="60" w:type="dxa"/>
              <w:left w:w="80" w:type="dxa"/>
              <w:bottom w:w="60" w:type="dxa"/>
              <w:right w:w="80" w:type="dxa"/>
            </w:tcMar>
            <w:vAlign w:val="center"/>
          </w:tcPr>
          <w:p w14:paraId="53FFBE52" w14:textId="77777777" w:rsidR="007C3240" w:rsidRDefault="00000000">
            <w:pPr>
              <w:spacing w:after="0"/>
            </w:pPr>
            <w:r>
              <w:rPr>
                <w:sz w:val="16"/>
              </w:rPr>
              <w:t>0.0346 %</w:t>
            </w:r>
          </w:p>
        </w:tc>
      </w:tr>
      <w:tr w:rsidR="007C3240" w14:paraId="797F171D" w14:textId="77777777">
        <w:trPr>
          <w:cantSplit/>
          <w:jc w:val="center"/>
        </w:trPr>
        <w:tc>
          <w:tcPr>
            <w:tcW w:w="5184" w:type="dxa"/>
            <w:tcMar>
              <w:top w:w="60" w:type="dxa"/>
              <w:left w:w="80" w:type="dxa"/>
              <w:bottom w:w="60" w:type="dxa"/>
              <w:right w:w="80" w:type="dxa"/>
            </w:tcMar>
            <w:vAlign w:val="center"/>
          </w:tcPr>
          <w:p w14:paraId="36289907" w14:textId="77777777" w:rsidR="007C3240" w:rsidRDefault="00000000">
            <w:pPr>
              <w:spacing w:after="0"/>
            </w:pPr>
            <w:r>
              <w:rPr>
                <w:sz w:val="16"/>
              </w:rPr>
              <w:t>Otro</w:t>
            </w:r>
          </w:p>
        </w:tc>
        <w:tc>
          <w:tcPr>
            <w:tcW w:w="2304" w:type="dxa"/>
            <w:gridSpan w:val="2"/>
            <w:tcMar>
              <w:top w:w="60" w:type="dxa"/>
              <w:left w:w="80" w:type="dxa"/>
              <w:bottom w:w="60" w:type="dxa"/>
              <w:right w:w="80" w:type="dxa"/>
            </w:tcMar>
            <w:vAlign w:val="center"/>
          </w:tcPr>
          <w:p w14:paraId="4E8379CF" w14:textId="77777777" w:rsidR="007C3240" w:rsidRDefault="00000000">
            <w:pPr>
              <w:spacing w:after="0"/>
            </w:pPr>
            <w:r>
              <w:rPr>
                <w:sz w:val="16"/>
              </w:rPr>
              <w:t>697</w:t>
            </w:r>
          </w:p>
        </w:tc>
        <w:tc>
          <w:tcPr>
            <w:tcW w:w="2304" w:type="dxa"/>
            <w:tcMar>
              <w:top w:w="60" w:type="dxa"/>
              <w:left w:w="80" w:type="dxa"/>
              <w:bottom w:w="60" w:type="dxa"/>
              <w:right w:w="80" w:type="dxa"/>
            </w:tcMar>
            <w:vAlign w:val="center"/>
          </w:tcPr>
          <w:p w14:paraId="24E4D2FE" w14:textId="77777777" w:rsidR="007C3240" w:rsidRDefault="00000000">
            <w:pPr>
              <w:spacing w:after="0"/>
            </w:pPr>
            <w:r>
              <w:rPr>
                <w:sz w:val="16"/>
              </w:rPr>
              <w:t>0.0332 %</w:t>
            </w:r>
          </w:p>
        </w:tc>
      </w:tr>
      <w:tr w:rsidR="007C3240" w14:paraId="32665B77" w14:textId="77777777">
        <w:trPr>
          <w:cantSplit/>
          <w:jc w:val="center"/>
        </w:trPr>
        <w:tc>
          <w:tcPr>
            <w:tcW w:w="5184" w:type="dxa"/>
            <w:tcMar>
              <w:top w:w="60" w:type="dxa"/>
              <w:left w:w="80" w:type="dxa"/>
              <w:bottom w:w="60" w:type="dxa"/>
              <w:right w:w="80" w:type="dxa"/>
            </w:tcMar>
            <w:vAlign w:val="center"/>
          </w:tcPr>
          <w:p w14:paraId="1BA6A042" w14:textId="77777777" w:rsidR="007C3240" w:rsidRDefault="00000000">
            <w:pPr>
              <w:spacing w:after="0"/>
            </w:pPr>
            <w:r>
              <w:rPr>
                <w:sz w:val="16"/>
              </w:rPr>
              <w:t>República de Honduras</w:t>
            </w:r>
          </w:p>
        </w:tc>
        <w:tc>
          <w:tcPr>
            <w:tcW w:w="2304" w:type="dxa"/>
            <w:gridSpan w:val="2"/>
            <w:tcMar>
              <w:top w:w="60" w:type="dxa"/>
              <w:left w:w="80" w:type="dxa"/>
              <w:bottom w:w="60" w:type="dxa"/>
              <w:right w:w="80" w:type="dxa"/>
            </w:tcMar>
            <w:vAlign w:val="center"/>
          </w:tcPr>
          <w:p w14:paraId="625ECD08" w14:textId="77777777" w:rsidR="007C3240" w:rsidRDefault="00000000">
            <w:pPr>
              <w:spacing w:after="0"/>
            </w:pPr>
            <w:r>
              <w:rPr>
                <w:sz w:val="16"/>
              </w:rPr>
              <w:t>642</w:t>
            </w:r>
          </w:p>
        </w:tc>
        <w:tc>
          <w:tcPr>
            <w:tcW w:w="2304" w:type="dxa"/>
            <w:tcMar>
              <w:top w:w="60" w:type="dxa"/>
              <w:left w:w="80" w:type="dxa"/>
              <w:bottom w:w="60" w:type="dxa"/>
              <w:right w:w="80" w:type="dxa"/>
            </w:tcMar>
            <w:vAlign w:val="center"/>
          </w:tcPr>
          <w:p w14:paraId="69EC8990" w14:textId="77777777" w:rsidR="007C3240" w:rsidRDefault="00000000">
            <w:pPr>
              <w:spacing w:after="0"/>
            </w:pPr>
            <w:r>
              <w:rPr>
                <w:sz w:val="16"/>
              </w:rPr>
              <w:t>0.0306 %</w:t>
            </w:r>
          </w:p>
        </w:tc>
      </w:tr>
      <w:tr w:rsidR="007C3240" w14:paraId="72BD5F0E" w14:textId="77777777">
        <w:trPr>
          <w:cantSplit/>
          <w:jc w:val="center"/>
        </w:trPr>
        <w:tc>
          <w:tcPr>
            <w:tcW w:w="5184" w:type="dxa"/>
            <w:tcMar>
              <w:top w:w="60" w:type="dxa"/>
              <w:left w:w="80" w:type="dxa"/>
              <w:bottom w:w="60" w:type="dxa"/>
              <w:right w:w="80" w:type="dxa"/>
            </w:tcMar>
            <w:vAlign w:val="center"/>
          </w:tcPr>
          <w:p w14:paraId="1BCFAB44" w14:textId="77777777" w:rsidR="007C3240" w:rsidRDefault="00000000">
            <w:pPr>
              <w:spacing w:after="0"/>
            </w:pPr>
            <w:r>
              <w:rPr>
                <w:sz w:val="16"/>
              </w:rPr>
              <w:t>Canadá</w:t>
            </w:r>
          </w:p>
        </w:tc>
        <w:tc>
          <w:tcPr>
            <w:tcW w:w="2304" w:type="dxa"/>
            <w:gridSpan w:val="2"/>
            <w:tcMar>
              <w:top w:w="60" w:type="dxa"/>
              <w:left w:w="80" w:type="dxa"/>
              <w:bottom w:w="60" w:type="dxa"/>
              <w:right w:w="80" w:type="dxa"/>
            </w:tcMar>
            <w:vAlign w:val="center"/>
          </w:tcPr>
          <w:p w14:paraId="08EA0AAD" w14:textId="77777777" w:rsidR="007C3240" w:rsidRDefault="00000000">
            <w:pPr>
              <w:spacing w:after="0"/>
            </w:pPr>
            <w:r>
              <w:rPr>
                <w:sz w:val="16"/>
              </w:rPr>
              <w:t>634</w:t>
            </w:r>
          </w:p>
        </w:tc>
        <w:tc>
          <w:tcPr>
            <w:tcW w:w="2304" w:type="dxa"/>
            <w:tcMar>
              <w:top w:w="60" w:type="dxa"/>
              <w:left w:w="80" w:type="dxa"/>
              <w:bottom w:w="60" w:type="dxa"/>
              <w:right w:w="80" w:type="dxa"/>
            </w:tcMar>
            <w:vAlign w:val="center"/>
          </w:tcPr>
          <w:p w14:paraId="15A84074" w14:textId="77777777" w:rsidR="007C3240" w:rsidRDefault="00000000">
            <w:pPr>
              <w:spacing w:after="0"/>
            </w:pPr>
            <w:r>
              <w:rPr>
                <w:sz w:val="16"/>
              </w:rPr>
              <w:t>0.0302 %</w:t>
            </w:r>
          </w:p>
        </w:tc>
      </w:tr>
      <w:tr w:rsidR="007C3240" w14:paraId="178CD13D" w14:textId="77777777">
        <w:trPr>
          <w:cantSplit/>
          <w:tblHeader/>
          <w:jc w:val="center"/>
        </w:trPr>
        <w:tc>
          <w:tcPr>
            <w:tcW w:w="5760" w:type="dxa"/>
            <w:gridSpan w:val="2"/>
            <w:shd w:val="clear" w:color="auto" w:fill="D8D3B7"/>
            <w:tcMar>
              <w:top w:w="60" w:type="dxa"/>
              <w:left w:w="80" w:type="dxa"/>
              <w:bottom w:w="60" w:type="dxa"/>
              <w:right w:w="80" w:type="dxa"/>
            </w:tcMar>
            <w:vAlign w:val="center"/>
          </w:tcPr>
          <w:p w14:paraId="65F48FC6" w14:textId="77777777" w:rsidR="007C3240" w:rsidRDefault="00000000">
            <w:pPr>
              <w:spacing w:after="0"/>
              <w:jc w:val="center"/>
            </w:pPr>
            <w:r>
              <w:rPr>
                <w:b/>
                <w:sz w:val="17"/>
              </w:rPr>
              <w:t>NACIONALIDAD</w:t>
            </w:r>
          </w:p>
        </w:tc>
        <w:tc>
          <w:tcPr>
            <w:tcW w:w="3168" w:type="dxa"/>
            <w:gridSpan w:val="2"/>
            <w:shd w:val="clear" w:color="auto" w:fill="D8D3B7"/>
            <w:tcMar>
              <w:top w:w="60" w:type="dxa"/>
              <w:left w:w="80" w:type="dxa"/>
              <w:bottom w:w="60" w:type="dxa"/>
              <w:right w:w="80" w:type="dxa"/>
            </w:tcMar>
            <w:vAlign w:val="center"/>
          </w:tcPr>
          <w:p w14:paraId="723C8A26" w14:textId="77777777" w:rsidR="007C3240" w:rsidRDefault="00000000">
            <w:pPr>
              <w:spacing w:after="0"/>
              <w:jc w:val="center"/>
            </w:pPr>
            <w:r>
              <w:rPr>
                <w:b/>
                <w:sz w:val="17"/>
              </w:rPr>
              <w:t>Frecuencia</w:t>
            </w:r>
          </w:p>
        </w:tc>
      </w:tr>
      <w:tr w:rsidR="007C3240" w14:paraId="09BA2BEC" w14:textId="77777777">
        <w:trPr>
          <w:cantSplit/>
          <w:jc w:val="center"/>
        </w:trPr>
        <w:tc>
          <w:tcPr>
            <w:tcW w:w="5760" w:type="dxa"/>
            <w:gridSpan w:val="2"/>
            <w:tcMar>
              <w:top w:w="60" w:type="dxa"/>
              <w:left w:w="80" w:type="dxa"/>
              <w:bottom w:w="60" w:type="dxa"/>
              <w:right w:w="80" w:type="dxa"/>
            </w:tcMar>
            <w:vAlign w:val="center"/>
          </w:tcPr>
          <w:p w14:paraId="1043C756" w14:textId="77777777" w:rsidR="007C3240" w:rsidRDefault="00000000">
            <w:pPr>
              <w:spacing w:after="0"/>
            </w:pPr>
            <w:r>
              <w:rPr>
                <w:sz w:val="17"/>
              </w:rPr>
              <w:t>1 - Mexicana</w:t>
            </w:r>
          </w:p>
        </w:tc>
        <w:tc>
          <w:tcPr>
            <w:tcW w:w="3168" w:type="dxa"/>
            <w:gridSpan w:val="2"/>
            <w:tcMar>
              <w:top w:w="60" w:type="dxa"/>
              <w:left w:w="80" w:type="dxa"/>
              <w:bottom w:w="60" w:type="dxa"/>
              <w:right w:w="80" w:type="dxa"/>
            </w:tcMar>
            <w:vAlign w:val="center"/>
          </w:tcPr>
          <w:p w14:paraId="1342EE3C" w14:textId="77777777" w:rsidR="007C3240" w:rsidRDefault="00000000">
            <w:pPr>
              <w:spacing w:after="0"/>
            </w:pPr>
            <w:r>
              <w:rPr>
                <w:sz w:val="17"/>
              </w:rPr>
              <w:t>2,072,816</w:t>
            </w:r>
          </w:p>
        </w:tc>
      </w:tr>
      <w:tr w:rsidR="007C3240" w14:paraId="68AC1C89" w14:textId="77777777">
        <w:trPr>
          <w:cantSplit/>
          <w:jc w:val="center"/>
        </w:trPr>
        <w:tc>
          <w:tcPr>
            <w:tcW w:w="5760" w:type="dxa"/>
            <w:gridSpan w:val="2"/>
            <w:tcMar>
              <w:top w:w="60" w:type="dxa"/>
              <w:left w:w="80" w:type="dxa"/>
              <w:bottom w:w="60" w:type="dxa"/>
              <w:right w:w="80" w:type="dxa"/>
            </w:tcMar>
            <w:vAlign w:val="center"/>
          </w:tcPr>
          <w:p w14:paraId="4633B215" w14:textId="77777777" w:rsidR="007C3240" w:rsidRDefault="00000000">
            <w:pPr>
              <w:spacing w:after="0"/>
            </w:pPr>
            <w:r>
              <w:rPr>
                <w:sz w:val="17"/>
              </w:rPr>
              <w:t>2 - Extranjera</w:t>
            </w:r>
          </w:p>
        </w:tc>
        <w:tc>
          <w:tcPr>
            <w:tcW w:w="3168" w:type="dxa"/>
            <w:gridSpan w:val="2"/>
            <w:tcMar>
              <w:top w:w="60" w:type="dxa"/>
              <w:left w:w="80" w:type="dxa"/>
              <w:bottom w:w="60" w:type="dxa"/>
              <w:right w:w="80" w:type="dxa"/>
            </w:tcMar>
            <w:vAlign w:val="center"/>
          </w:tcPr>
          <w:p w14:paraId="4843B60E" w14:textId="77777777" w:rsidR="007C3240" w:rsidRDefault="00000000">
            <w:pPr>
              <w:spacing w:after="0"/>
            </w:pPr>
            <w:r>
              <w:rPr>
                <w:sz w:val="17"/>
              </w:rPr>
              <w:t>27,181</w:t>
            </w:r>
          </w:p>
        </w:tc>
      </w:tr>
    </w:tbl>
    <w:p w14:paraId="3B0EABBE" w14:textId="77777777" w:rsidR="00C5622C" w:rsidRDefault="00C5622C">
      <w:pPr>
        <w:rPr>
          <w:lang w:val="es-MX"/>
        </w:rPr>
      </w:pPr>
    </w:p>
    <w:p w14:paraId="2DCFB1BA" w14:textId="260F7BD7" w:rsidR="007C3240" w:rsidRPr="003E5904" w:rsidRDefault="00000000">
      <w:pPr>
        <w:rPr>
          <w:lang w:val="es-MX"/>
        </w:rPr>
      </w:pPr>
      <w:r w:rsidRPr="003E5904">
        <w:rPr>
          <w:lang w:val="es-MX"/>
        </w:rPr>
        <w:t>La comprobación de coherencia entre NACIONALIDAD y PAIS_NACIONALIDAD no encontró casos donde nacionalidad = 1 tuviera un país distinto de México ni casos donde nacionalidad = 2 tuviera PAIS_NACIONALIDAD = México bajo la regla analizada.</w:t>
      </w:r>
    </w:p>
    <w:p w14:paraId="13E1ED03" w14:textId="77777777" w:rsidR="007C3240" w:rsidRDefault="00000000">
      <w:pPr>
        <w:spacing w:after="40"/>
        <w:jc w:val="center"/>
      </w:pPr>
      <w:r>
        <w:rPr>
          <w:noProof/>
        </w:rPr>
        <w:lastRenderedPageBreak/>
        <w:drawing>
          <wp:inline distT="0" distB="0" distL="0" distR="0" wp14:anchorId="0B2C8132" wp14:editId="45650FD7">
            <wp:extent cx="5715000" cy="5658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29_Frecuencia_Nacionalidades.png"/>
                    <pic:cNvPicPr/>
                  </pic:nvPicPr>
                  <pic:blipFill>
                    <a:blip r:embed="rId12"/>
                    <a:stretch>
                      <a:fillRect/>
                    </a:stretch>
                  </pic:blipFill>
                  <pic:spPr>
                    <a:xfrm>
                      <a:off x="0" y="0"/>
                      <a:ext cx="5715000" cy="5658040"/>
                    </a:xfrm>
                    <a:prstGeom prst="rect">
                      <a:avLst/>
                    </a:prstGeom>
                  </pic:spPr>
                </pic:pic>
              </a:graphicData>
            </a:graphic>
          </wp:inline>
        </w:drawing>
      </w:r>
    </w:p>
    <w:p w14:paraId="5D4E47A8" w14:textId="42A8EC2C" w:rsidR="00C5622C" w:rsidRDefault="00000000">
      <w:pPr>
        <w:spacing w:before="60" w:after="140"/>
        <w:jc w:val="center"/>
        <w:rPr>
          <w:i/>
          <w:color w:val="505050"/>
          <w:sz w:val="16"/>
          <w:lang w:val="es-MX"/>
        </w:rPr>
      </w:pPr>
      <w:r w:rsidRPr="003E5904">
        <w:rPr>
          <w:i/>
          <w:color w:val="505050"/>
          <w:sz w:val="16"/>
          <w:lang w:val="es-MX"/>
        </w:rPr>
        <w:t>frecuencias principales de PAIS_NACIONALIDAD.</w:t>
      </w:r>
    </w:p>
    <w:p w14:paraId="65791A6A" w14:textId="77777777" w:rsidR="00C5622C" w:rsidRDefault="00C5622C">
      <w:pPr>
        <w:spacing w:after="200" w:line="276" w:lineRule="auto"/>
        <w:rPr>
          <w:i/>
          <w:color w:val="505050"/>
          <w:sz w:val="16"/>
          <w:lang w:val="es-MX"/>
        </w:rPr>
      </w:pPr>
      <w:r>
        <w:rPr>
          <w:i/>
          <w:color w:val="505050"/>
          <w:sz w:val="16"/>
          <w:lang w:val="es-MX"/>
        </w:rPr>
        <w:br w:type="page"/>
      </w:r>
    </w:p>
    <w:p w14:paraId="1F1FE162" w14:textId="77777777" w:rsidR="007C3240" w:rsidRPr="003E5904" w:rsidRDefault="00000000">
      <w:pPr>
        <w:pStyle w:val="Heading2"/>
        <w:rPr>
          <w:lang w:val="es-MX"/>
        </w:rPr>
      </w:pPr>
      <w:r w:rsidRPr="003E5904">
        <w:rPr>
          <w:lang w:val="es-MX"/>
        </w:rPr>
        <w:lastRenderedPageBreak/>
        <w:t>6.2 MUNICIPIO_RES, ENTIDAD_RES y anomalías de catálogo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6480"/>
        <w:gridCol w:w="3024"/>
      </w:tblGrid>
      <w:tr w:rsidR="007C3240" w14:paraId="674466ED" w14:textId="77777777">
        <w:trPr>
          <w:cantSplit/>
          <w:tblHeader/>
          <w:jc w:val="center"/>
        </w:trPr>
        <w:tc>
          <w:tcPr>
            <w:tcW w:w="6480" w:type="dxa"/>
            <w:shd w:val="clear" w:color="auto" w:fill="D8D3B7"/>
            <w:tcMar>
              <w:top w:w="60" w:type="dxa"/>
              <w:left w:w="80" w:type="dxa"/>
              <w:bottom w:w="60" w:type="dxa"/>
              <w:right w:w="80" w:type="dxa"/>
            </w:tcMar>
            <w:vAlign w:val="center"/>
          </w:tcPr>
          <w:p w14:paraId="25162EEA" w14:textId="77777777" w:rsidR="007C3240" w:rsidRDefault="00000000">
            <w:pPr>
              <w:spacing w:after="0"/>
              <w:jc w:val="center"/>
            </w:pPr>
            <w:proofErr w:type="spellStart"/>
            <w:r>
              <w:rPr>
                <w:b/>
                <w:sz w:val="16"/>
              </w:rPr>
              <w:t>Métrica</w:t>
            </w:r>
            <w:proofErr w:type="spellEnd"/>
          </w:p>
        </w:tc>
        <w:tc>
          <w:tcPr>
            <w:tcW w:w="3024" w:type="dxa"/>
            <w:shd w:val="clear" w:color="auto" w:fill="D8D3B7"/>
            <w:tcMar>
              <w:top w:w="60" w:type="dxa"/>
              <w:left w:w="80" w:type="dxa"/>
              <w:bottom w:w="60" w:type="dxa"/>
              <w:right w:w="80" w:type="dxa"/>
            </w:tcMar>
            <w:vAlign w:val="center"/>
          </w:tcPr>
          <w:p w14:paraId="5F129754" w14:textId="77777777" w:rsidR="007C3240" w:rsidRDefault="00000000">
            <w:pPr>
              <w:spacing w:after="0"/>
              <w:jc w:val="center"/>
            </w:pPr>
            <w:r>
              <w:rPr>
                <w:b/>
                <w:sz w:val="16"/>
              </w:rPr>
              <w:t>Resultado</w:t>
            </w:r>
          </w:p>
        </w:tc>
      </w:tr>
      <w:tr w:rsidR="007C3240" w14:paraId="531616FF" w14:textId="77777777">
        <w:trPr>
          <w:cantSplit/>
          <w:jc w:val="center"/>
        </w:trPr>
        <w:tc>
          <w:tcPr>
            <w:tcW w:w="6480" w:type="dxa"/>
            <w:tcMar>
              <w:top w:w="60" w:type="dxa"/>
              <w:left w:w="80" w:type="dxa"/>
              <w:bottom w:w="60" w:type="dxa"/>
              <w:right w:w="80" w:type="dxa"/>
            </w:tcMar>
            <w:vAlign w:val="center"/>
          </w:tcPr>
          <w:p w14:paraId="462D8423" w14:textId="77777777" w:rsidR="007C3240" w:rsidRDefault="00000000">
            <w:pPr>
              <w:spacing w:after="0"/>
            </w:pPr>
            <w:r>
              <w:rPr>
                <w:sz w:val="16"/>
              </w:rPr>
              <w:t>MUNICIPIO_RES mínimo</w:t>
            </w:r>
          </w:p>
        </w:tc>
        <w:tc>
          <w:tcPr>
            <w:tcW w:w="3024" w:type="dxa"/>
            <w:tcMar>
              <w:top w:w="60" w:type="dxa"/>
              <w:left w:w="80" w:type="dxa"/>
              <w:bottom w:w="60" w:type="dxa"/>
              <w:right w:w="80" w:type="dxa"/>
            </w:tcMar>
            <w:vAlign w:val="center"/>
          </w:tcPr>
          <w:p w14:paraId="5B331E16" w14:textId="77777777" w:rsidR="007C3240" w:rsidRDefault="00000000">
            <w:pPr>
              <w:spacing w:after="0"/>
            </w:pPr>
            <w:r>
              <w:rPr>
                <w:sz w:val="16"/>
              </w:rPr>
              <w:t>1</w:t>
            </w:r>
          </w:p>
        </w:tc>
      </w:tr>
      <w:tr w:rsidR="007C3240" w14:paraId="56D38CF9" w14:textId="77777777">
        <w:trPr>
          <w:cantSplit/>
          <w:jc w:val="center"/>
        </w:trPr>
        <w:tc>
          <w:tcPr>
            <w:tcW w:w="6480" w:type="dxa"/>
            <w:tcMar>
              <w:top w:w="60" w:type="dxa"/>
              <w:left w:w="80" w:type="dxa"/>
              <w:bottom w:w="60" w:type="dxa"/>
              <w:right w:w="80" w:type="dxa"/>
            </w:tcMar>
            <w:vAlign w:val="center"/>
          </w:tcPr>
          <w:p w14:paraId="117D08C9" w14:textId="77777777" w:rsidR="007C3240" w:rsidRDefault="00000000">
            <w:pPr>
              <w:spacing w:after="0"/>
            </w:pPr>
            <w:r>
              <w:rPr>
                <w:sz w:val="16"/>
              </w:rPr>
              <w:t>MUNICIPIO_RES máximo</w:t>
            </w:r>
          </w:p>
        </w:tc>
        <w:tc>
          <w:tcPr>
            <w:tcW w:w="3024" w:type="dxa"/>
            <w:tcMar>
              <w:top w:w="60" w:type="dxa"/>
              <w:left w:w="80" w:type="dxa"/>
              <w:bottom w:w="60" w:type="dxa"/>
              <w:right w:w="80" w:type="dxa"/>
            </w:tcMar>
            <w:vAlign w:val="center"/>
          </w:tcPr>
          <w:p w14:paraId="04C6B9D3" w14:textId="77777777" w:rsidR="007C3240" w:rsidRDefault="00000000">
            <w:pPr>
              <w:spacing w:after="0"/>
            </w:pPr>
            <w:r>
              <w:rPr>
                <w:sz w:val="16"/>
              </w:rPr>
              <w:t>999</w:t>
            </w:r>
          </w:p>
        </w:tc>
      </w:tr>
      <w:tr w:rsidR="007C3240" w14:paraId="37541710" w14:textId="77777777">
        <w:trPr>
          <w:cantSplit/>
          <w:jc w:val="center"/>
        </w:trPr>
        <w:tc>
          <w:tcPr>
            <w:tcW w:w="6480" w:type="dxa"/>
            <w:tcMar>
              <w:top w:w="60" w:type="dxa"/>
              <w:left w:w="80" w:type="dxa"/>
              <w:bottom w:w="60" w:type="dxa"/>
              <w:right w:w="80" w:type="dxa"/>
            </w:tcMar>
            <w:vAlign w:val="center"/>
          </w:tcPr>
          <w:p w14:paraId="0CD40493" w14:textId="77777777" w:rsidR="007C3240" w:rsidRPr="003E5904" w:rsidRDefault="00000000">
            <w:pPr>
              <w:spacing w:after="0"/>
              <w:rPr>
                <w:lang w:val="es-MX"/>
              </w:rPr>
            </w:pPr>
            <w:r w:rsidRPr="003E5904">
              <w:rPr>
                <w:sz w:val="16"/>
                <w:lang w:val="es-MX"/>
              </w:rPr>
              <w:t>Valores distintos de MUNICIPIO_RES</w:t>
            </w:r>
          </w:p>
        </w:tc>
        <w:tc>
          <w:tcPr>
            <w:tcW w:w="3024" w:type="dxa"/>
            <w:tcMar>
              <w:top w:w="60" w:type="dxa"/>
              <w:left w:w="80" w:type="dxa"/>
              <w:bottom w:w="60" w:type="dxa"/>
              <w:right w:w="80" w:type="dxa"/>
            </w:tcMar>
            <w:vAlign w:val="center"/>
          </w:tcPr>
          <w:p w14:paraId="3CC04642" w14:textId="77777777" w:rsidR="007C3240" w:rsidRDefault="00000000">
            <w:pPr>
              <w:spacing w:after="0"/>
            </w:pPr>
            <w:r>
              <w:rPr>
                <w:sz w:val="16"/>
              </w:rPr>
              <w:t>509</w:t>
            </w:r>
          </w:p>
        </w:tc>
      </w:tr>
      <w:tr w:rsidR="007C3240" w14:paraId="04BD9685" w14:textId="77777777">
        <w:trPr>
          <w:cantSplit/>
          <w:jc w:val="center"/>
        </w:trPr>
        <w:tc>
          <w:tcPr>
            <w:tcW w:w="6480" w:type="dxa"/>
            <w:tcMar>
              <w:top w:w="60" w:type="dxa"/>
              <w:left w:w="80" w:type="dxa"/>
              <w:bottom w:w="60" w:type="dxa"/>
              <w:right w:w="80" w:type="dxa"/>
            </w:tcMar>
            <w:vAlign w:val="center"/>
          </w:tcPr>
          <w:p w14:paraId="3005866C" w14:textId="77777777" w:rsidR="007C3240" w:rsidRDefault="00000000">
            <w:pPr>
              <w:spacing w:after="0"/>
            </w:pPr>
            <w:r>
              <w:rPr>
                <w:sz w:val="16"/>
              </w:rPr>
              <w:t>ENTIDAD_RES mínimo</w:t>
            </w:r>
          </w:p>
        </w:tc>
        <w:tc>
          <w:tcPr>
            <w:tcW w:w="3024" w:type="dxa"/>
            <w:tcMar>
              <w:top w:w="60" w:type="dxa"/>
              <w:left w:w="80" w:type="dxa"/>
              <w:bottom w:w="60" w:type="dxa"/>
              <w:right w:w="80" w:type="dxa"/>
            </w:tcMar>
            <w:vAlign w:val="center"/>
          </w:tcPr>
          <w:p w14:paraId="5F02AD42" w14:textId="77777777" w:rsidR="007C3240" w:rsidRDefault="00000000">
            <w:pPr>
              <w:spacing w:after="0"/>
            </w:pPr>
            <w:r>
              <w:rPr>
                <w:sz w:val="16"/>
              </w:rPr>
              <w:t>1</w:t>
            </w:r>
          </w:p>
        </w:tc>
      </w:tr>
      <w:tr w:rsidR="007C3240" w14:paraId="18C634F3" w14:textId="77777777">
        <w:trPr>
          <w:cantSplit/>
          <w:jc w:val="center"/>
        </w:trPr>
        <w:tc>
          <w:tcPr>
            <w:tcW w:w="6480" w:type="dxa"/>
            <w:tcMar>
              <w:top w:w="60" w:type="dxa"/>
              <w:left w:w="80" w:type="dxa"/>
              <w:bottom w:w="60" w:type="dxa"/>
              <w:right w:w="80" w:type="dxa"/>
            </w:tcMar>
            <w:vAlign w:val="center"/>
          </w:tcPr>
          <w:p w14:paraId="7844221D" w14:textId="77777777" w:rsidR="007C3240" w:rsidRDefault="00000000">
            <w:pPr>
              <w:spacing w:after="0"/>
            </w:pPr>
            <w:r>
              <w:rPr>
                <w:sz w:val="16"/>
              </w:rPr>
              <w:t>ENTIDAD_RES máximo</w:t>
            </w:r>
          </w:p>
        </w:tc>
        <w:tc>
          <w:tcPr>
            <w:tcW w:w="3024" w:type="dxa"/>
            <w:tcMar>
              <w:top w:w="60" w:type="dxa"/>
              <w:left w:w="80" w:type="dxa"/>
              <w:bottom w:w="60" w:type="dxa"/>
              <w:right w:w="80" w:type="dxa"/>
            </w:tcMar>
            <w:vAlign w:val="center"/>
          </w:tcPr>
          <w:p w14:paraId="68DD9C68" w14:textId="77777777" w:rsidR="007C3240" w:rsidRDefault="00000000">
            <w:pPr>
              <w:spacing w:after="0"/>
            </w:pPr>
            <w:r>
              <w:rPr>
                <w:sz w:val="16"/>
              </w:rPr>
              <w:t>32</w:t>
            </w:r>
          </w:p>
        </w:tc>
      </w:tr>
      <w:tr w:rsidR="007C3240" w14:paraId="2A6EE23E" w14:textId="77777777">
        <w:trPr>
          <w:cantSplit/>
          <w:jc w:val="center"/>
        </w:trPr>
        <w:tc>
          <w:tcPr>
            <w:tcW w:w="6480" w:type="dxa"/>
            <w:tcMar>
              <w:top w:w="60" w:type="dxa"/>
              <w:left w:w="80" w:type="dxa"/>
              <w:bottom w:w="60" w:type="dxa"/>
              <w:right w:w="80" w:type="dxa"/>
            </w:tcMar>
            <w:vAlign w:val="center"/>
          </w:tcPr>
          <w:p w14:paraId="06EA08BA" w14:textId="77777777" w:rsidR="007C3240" w:rsidRDefault="00000000">
            <w:pPr>
              <w:spacing w:after="0"/>
            </w:pPr>
            <w:r>
              <w:rPr>
                <w:sz w:val="16"/>
              </w:rPr>
              <w:t>Entidades distintas</w:t>
            </w:r>
          </w:p>
        </w:tc>
        <w:tc>
          <w:tcPr>
            <w:tcW w:w="3024" w:type="dxa"/>
            <w:tcMar>
              <w:top w:w="60" w:type="dxa"/>
              <w:left w:w="80" w:type="dxa"/>
              <w:bottom w:w="60" w:type="dxa"/>
              <w:right w:w="80" w:type="dxa"/>
            </w:tcMar>
            <w:vAlign w:val="center"/>
          </w:tcPr>
          <w:p w14:paraId="5B5D6EC2" w14:textId="77777777" w:rsidR="007C3240" w:rsidRDefault="00000000">
            <w:pPr>
              <w:spacing w:after="0"/>
            </w:pPr>
            <w:r>
              <w:rPr>
                <w:sz w:val="16"/>
              </w:rPr>
              <w:t>32</w:t>
            </w:r>
          </w:p>
        </w:tc>
      </w:tr>
      <w:tr w:rsidR="007C3240" w14:paraId="1C9D9EFB" w14:textId="77777777">
        <w:trPr>
          <w:cantSplit/>
          <w:jc w:val="center"/>
        </w:trPr>
        <w:tc>
          <w:tcPr>
            <w:tcW w:w="6480" w:type="dxa"/>
            <w:tcMar>
              <w:top w:w="60" w:type="dxa"/>
              <w:left w:w="80" w:type="dxa"/>
              <w:bottom w:w="60" w:type="dxa"/>
              <w:right w:w="80" w:type="dxa"/>
            </w:tcMar>
            <w:vAlign w:val="center"/>
          </w:tcPr>
          <w:p w14:paraId="7AEA2F39" w14:textId="77777777" w:rsidR="007C3240" w:rsidRPr="003E5904" w:rsidRDefault="00000000">
            <w:pPr>
              <w:spacing w:after="0"/>
              <w:rPr>
                <w:lang w:val="es-MX"/>
              </w:rPr>
            </w:pPr>
            <w:r w:rsidRPr="003E5904">
              <w:rPr>
                <w:sz w:val="16"/>
                <w:lang w:val="es-MX"/>
              </w:rPr>
              <w:t>Combinaciones distintas ENTIDAD_RES + MUNICIPIO_RES</w:t>
            </w:r>
          </w:p>
        </w:tc>
        <w:tc>
          <w:tcPr>
            <w:tcW w:w="3024" w:type="dxa"/>
            <w:tcMar>
              <w:top w:w="60" w:type="dxa"/>
              <w:left w:w="80" w:type="dxa"/>
              <w:bottom w:w="60" w:type="dxa"/>
              <w:right w:w="80" w:type="dxa"/>
            </w:tcMar>
            <w:vAlign w:val="center"/>
          </w:tcPr>
          <w:p w14:paraId="0522A196" w14:textId="77777777" w:rsidR="007C3240" w:rsidRDefault="00000000">
            <w:pPr>
              <w:spacing w:after="0"/>
            </w:pPr>
            <w:r>
              <w:rPr>
                <w:sz w:val="16"/>
              </w:rPr>
              <w:t>2,369</w:t>
            </w:r>
          </w:p>
        </w:tc>
      </w:tr>
    </w:tbl>
    <w:p w14:paraId="70DE7821" w14:textId="77777777" w:rsidR="00C5622C" w:rsidRDefault="00C5622C">
      <w:pPr>
        <w:rPr>
          <w:lang w:val="es-MX"/>
        </w:rPr>
      </w:pPr>
    </w:p>
    <w:p w14:paraId="65E8D275" w14:textId="500BD45B" w:rsidR="007C3240" w:rsidRDefault="00000000">
      <w:pPr>
        <w:rPr>
          <w:lang w:val="es-MX"/>
        </w:rPr>
      </w:pPr>
      <w:r w:rsidRPr="003E5904">
        <w:rPr>
          <w:lang w:val="es-MX"/>
        </w:rPr>
        <w:t>MUNICIPIO_RES no debe interpretarse de manera aislada, porque el mismo código municipal puede existir en entidades diferentes. Por ello, la unidad territorial utilizada en la auditoría fue la combinación ENTIDAD_RES + MUNICIPIO_RES.</w:t>
      </w:r>
    </w:p>
    <w:p w14:paraId="7D1D2A53" w14:textId="77777777" w:rsidR="00C5622C" w:rsidRPr="003E5904" w:rsidRDefault="00C5622C">
      <w:pPr>
        <w:rPr>
          <w:lang w:val="es-MX"/>
        </w:rPr>
      </w:pP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96"/>
        <w:gridCol w:w="4320"/>
      </w:tblGrid>
      <w:tr w:rsidR="007C3240" w14:paraId="63501020" w14:textId="77777777">
        <w:trPr>
          <w:cantSplit/>
          <w:tblHeader/>
          <w:jc w:val="center"/>
        </w:trPr>
        <w:tc>
          <w:tcPr>
            <w:tcW w:w="4896" w:type="dxa"/>
            <w:shd w:val="clear" w:color="auto" w:fill="D8D3B7"/>
            <w:tcMar>
              <w:top w:w="60" w:type="dxa"/>
              <w:left w:w="80" w:type="dxa"/>
              <w:bottom w:w="60" w:type="dxa"/>
              <w:right w:w="80" w:type="dxa"/>
            </w:tcMar>
            <w:vAlign w:val="center"/>
          </w:tcPr>
          <w:p w14:paraId="2FDEB316" w14:textId="77777777" w:rsidR="007C3240" w:rsidRDefault="00000000">
            <w:pPr>
              <w:spacing w:after="0"/>
              <w:jc w:val="center"/>
            </w:pPr>
            <w:r>
              <w:rPr>
                <w:b/>
                <w:sz w:val="15"/>
              </w:rPr>
              <w:t>ENTIDAD_RES</w:t>
            </w:r>
          </w:p>
        </w:tc>
        <w:tc>
          <w:tcPr>
            <w:tcW w:w="4320" w:type="dxa"/>
            <w:shd w:val="clear" w:color="auto" w:fill="D8D3B7"/>
            <w:tcMar>
              <w:top w:w="60" w:type="dxa"/>
              <w:left w:w="80" w:type="dxa"/>
              <w:bottom w:w="60" w:type="dxa"/>
              <w:right w:w="80" w:type="dxa"/>
            </w:tcMar>
            <w:vAlign w:val="center"/>
          </w:tcPr>
          <w:p w14:paraId="0D893201" w14:textId="77777777" w:rsidR="007C3240" w:rsidRDefault="00000000">
            <w:pPr>
              <w:spacing w:after="0"/>
              <w:jc w:val="center"/>
            </w:pPr>
            <w:r>
              <w:rPr>
                <w:b/>
                <w:sz w:val="15"/>
              </w:rPr>
              <w:t>Registros con MUNICIPIO_RES = 999</w:t>
            </w:r>
          </w:p>
        </w:tc>
      </w:tr>
      <w:tr w:rsidR="007C3240" w14:paraId="24D5A80E" w14:textId="77777777">
        <w:trPr>
          <w:cantSplit/>
          <w:jc w:val="center"/>
        </w:trPr>
        <w:tc>
          <w:tcPr>
            <w:tcW w:w="4896" w:type="dxa"/>
            <w:tcMar>
              <w:top w:w="60" w:type="dxa"/>
              <w:left w:w="80" w:type="dxa"/>
              <w:bottom w:w="60" w:type="dxa"/>
              <w:right w:w="80" w:type="dxa"/>
            </w:tcMar>
            <w:vAlign w:val="center"/>
          </w:tcPr>
          <w:p w14:paraId="11878B92" w14:textId="77777777" w:rsidR="007C3240" w:rsidRDefault="00000000">
            <w:pPr>
              <w:spacing w:after="0"/>
            </w:pPr>
            <w:r>
              <w:rPr>
                <w:sz w:val="15"/>
              </w:rPr>
              <w:t>08</w:t>
            </w:r>
          </w:p>
        </w:tc>
        <w:tc>
          <w:tcPr>
            <w:tcW w:w="4320" w:type="dxa"/>
            <w:tcMar>
              <w:top w:w="60" w:type="dxa"/>
              <w:left w:w="80" w:type="dxa"/>
              <w:bottom w:w="60" w:type="dxa"/>
              <w:right w:w="80" w:type="dxa"/>
            </w:tcMar>
            <w:vAlign w:val="center"/>
          </w:tcPr>
          <w:p w14:paraId="180221C1" w14:textId="77777777" w:rsidR="007C3240" w:rsidRDefault="00000000">
            <w:pPr>
              <w:spacing w:after="0"/>
            </w:pPr>
            <w:r>
              <w:rPr>
                <w:sz w:val="15"/>
              </w:rPr>
              <w:t>4</w:t>
            </w:r>
          </w:p>
        </w:tc>
      </w:tr>
      <w:tr w:rsidR="007C3240" w14:paraId="0DC03193" w14:textId="77777777">
        <w:trPr>
          <w:cantSplit/>
          <w:jc w:val="center"/>
        </w:trPr>
        <w:tc>
          <w:tcPr>
            <w:tcW w:w="4896" w:type="dxa"/>
            <w:tcMar>
              <w:top w:w="60" w:type="dxa"/>
              <w:left w:w="80" w:type="dxa"/>
              <w:bottom w:w="60" w:type="dxa"/>
              <w:right w:w="80" w:type="dxa"/>
            </w:tcMar>
            <w:vAlign w:val="center"/>
          </w:tcPr>
          <w:p w14:paraId="339CEABE" w14:textId="77777777" w:rsidR="007C3240" w:rsidRDefault="00000000">
            <w:pPr>
              <w:spacing w:after="0"/>
            </w:pPr>
            <w:r>
              <w:rPr>
                <w:sz w:val="15"/>
              </w:rPr>
              <w:t>09</w:t>
            </w:r>
          </w:p>
        </w:tc>
        <w:tc>
          <w:tcPr>
            <w:tcW w:w="4320" w:type="dxa"/>
            <w:tcMar>
              <w:top w:w="60" w:type="dxa"/>
              <w:left w:w="80" w:type="dxa"/>
              <w:bottom w:w="60" w:type="dxa"/>
              <w:right w:w="80" w:type="dxa"/>
            </w:tcMar>
            <w:vAlign w:val="center"/>
          </w:tcPr>
          <w:p w14:paraId="25E643B5" w14:textId="77777777" w:rsidR="007C3240" w:rsidRDefault="00000000">
            <w:pPr>
              <w:spacing w:after="0"/>
            </w:pPr>
            <w:r>
              <w:rPr>
                <w:sz w:val="15"/>
              </w:rPr>
              <w:t>4</w:t>
            </w:r>
          </w:p>
        </w:tc>
      </w:tr>
      <w:tr w:rsidR="007C3240" w14:paraId="11C3DAA0" w14:textId="77777777">
        <w:trPr>
          <w:cantSplit/>
          <w:jc w:val="center"/>
        </w:trPr>
        <w:tc>
          <w:tcPr>
            <w:tcW w:w="4896" w:type="dxa"/>
            <w:tcMar>
              <w:top w:w="60" w:type="dxa"/>
              <w:left w:w="80" w:type="dxa"/>
              <w:bottom w:w="60" w:type="dxa"/>
              <w:right w:w="80" w:type="dxa"/>
            </w:tcMar>
            <w:vAlign w:val="center"/>
          </w:tcPr>
          <w:p w14:paraId="213A9E6F" w14:textId="77777777" w:rsidR="007C3240" w:rsidRDefault="00000000">
            <w:pPr>
              <w:spacing w:after="0"/>
            </w:pPr>
            <w:r>
              <w:rPr>
                <w:sz w:val="15"/>
              </w:rPr>
              <w:t>19</w:t>
            </w:r>
          </w:p>
        </w:tc>
        <w:tc>
          <w:tcPr>
            <w:tcW w:w="4320" w:type="dxa"/>
            <w:tcMar>
              <w:top w:w="60" w:type="dxa"/>
              <w:left w:w="80" w:type="dxa"/>
              <w:bottom w:w="60" w:type="dxa"/>
              <w:right w:w="80" w:type="dxa"/>
            </w:tcMar>
            <w:vAlign w:val="center"/>
          </w:tcPr>
          <w:p w14:paraId="60DCCD7B" w14:textId="77777777" w:rsidR="007C3240" w:rsidRDefault="00000000">
            <w:pPr>
              <w:spacing w:after="0"/>
            </w:pPr>
            <w:r>
              <w:rPr>
                <w:sz w:val="15"/>
              </w:rPr>
              <w:t>2</w:t>
            </w:r>
          </w:p>
        </w:tc>
      </w:tr>
      <w:tr w:rsidR="007C3240" w14:paraId="387FA725" w14:textId="77777777">
        <w:trPr>
          <w:cantSplit/>
          <w:jc w:val="center"/>
        </w:trPr>
        <w:tc>
          <w:tcPr>
            <w:tcW w:w="4896" w:type="dxa"/>
            <w:tcMar>
              <w:top w:w="60" w:type="dxa"/>
              <w:left w:w="80" w:type="dxa"/>
              <w:bottom w:w="60" w:type="dxa"/>
              <w:right w:w="80" w:type="dxa"/>
            </w:tcMar>
            <w:vAlign w:val="center"/>
          </w:tcPr>
          <w:p w14:paraId="21A6F808" w14:textId="77777777" w:rsidR="007C3240" w:rsidRDefault="00000000">
            <w:pPr>
              <w:spacing w:after="0"/>
            </w:pPr>
            <w:r>
              <w:rPr>
                <w:sz w:val="15"/>
              </w:rPr>
              <w:t>21</w:t>
            </w:r>
          </w:p>
        </w:tc>
        <w:tc>
          <w:tcPr>
            <w:tcW w:w="4320" w:type="dxa"/>
            <w:tcMar>
              <w:top w:w="60" w:type="dxa"/>
              <w:left w:w="80" w:type="dxa"/>
              <w:bottom w:w="60" w:type="dxa"/>
              <w:right w:w="80" w:type="dxa"/>
            </w:tcMar>
            <w:vAlign w:val="center"/>
          </w:tcPr>
          <w:p w14:paraId="1D85FE76" w14:textId="77777777" w:rsidR="007C3240" w:rsidRDefault="00000000">
            <w:pPr>
              <w:spacing w:after="0"/>
            </w:pPr>
            <w:r>
              <w:rPr>
                <w:sz w:val="15"/>
              </w:rPr>
              <w:t>2</w:t>
            </w:r>
          </w:p>
        </w:tc>
      </w:tr>
      <w:tr w:rsidR="007C3240" w14:paraId="57F34213" w14:textId="77777777">
        <w:trPr>
          <w:cantSplit/>
          <w:jc w:val="center"/>
        </w:trPr>
        <w:tc>
          <w:tcPr>
            <w:tcW w:w="4896" w:type="dxa"/>
            <w:tcMar>
              <w:top w:w="60" w:type="dxa"/>
              <w:left w:w="80" w:type="dxa"/>
              <w:bottom w:w="60" w:type="dxa"/>
              <w:right w:w="80" w:type="dxa"/>
            </w:tcMar>
            <w:vAlign w:val="center"/>
          </w:tcPr>
          <w:p w14:paraId="143C0BB6" w14:textId="77777777" w:rsidR="007C3240" w:rsidRDefault="00000000">
            <w:pPr>
              <w:spacing w:after="0"/>
            </w:pPr>
            <w:r>
              <w:rPr>
                <w:sz w:val="15"/>
              </w:rPr>
              <w:t>05</w:t>
            </w:r>
          </w:p>
        </w:tc>
        <w:tc>
          <w:tcPr>
            <w:tcW w:w="4320" w:type="dxa"/>
            <w:tcMar>
              <w:top w:w="60" w:type="dxa"/>
              <w:left w:w="80" w:type="dxa"/>
              <w:bottom w:w="60" w:type="dxa"/>
              <w:right w:w="80" w:type="dxa"/>
            </w:tcMar>
            <w:vAlign w:val="center"/>
          </w:tcPr>
          <w:p w14:paraId="5E9A13B7" w14:textId="77777777" w:rsidR="007C3240" w:rsidRDefault="00000000">
            <w:pPr>
              <w:spacing w:after="0"/>
            </w:pPr>
            <w:r>
              <w:rPr>
                <w:sz w:val="15"/>
              </w:rPr>
              <w:t>2</w:t>
            </w:r>
          </w:p>
        </w:tc>
      </w:tr>
      <w:tr w:rsidR="007C3240" w14:paraId="4D7DF65E" w14:textId="77777777">
        <w:trPr>
          <w:cantSplit/>
          <w:jc w:val="center"/>
        </w:trPr>
        <w:tc>
          <w:tcPr>
            <w:tcW w:w="4896" w:type="dxa"/>
            <w:tcMar>
              <w:top w:w="60" w:type="dxa"/>
              <w:left w:w="80" w:type="dxa"/>
              <w:bottom w:w="60" w:type="dxa"/>
              <w:right w:w="80" w:type="dxa"/>
            </w:tcMar>
            <w:vAlign w:val="center"/>
          </w:tcPr>
          <w:p w14:paraId="2A3AB0A4" w14:textId="77777777" w:rsidR="007C3240" w:rsidRDefault="00000000">
            <w:pPr>
              <w:spacing w:after="0"/>
            </w:pPr>
            <w:r>
              <w:rPr>
                <w:sz w:val="15"/>
              </w:rPr>
              <w:t>02</w:t>
            </w:r>
          </w:p>
        </w:tc>
        <w:tc>
          <w:tcPr>
            <w:tcW w:w="4320" w:type="dxa"/>
            <w:tcMar>
              <w:top w:w="60" w:type="dxa"/>
              <w:left w:w="80" w:type="dxa"/>
              <w:bottom w:w="60" w:type="dxa"/>
              <w:right w:w="80" w:type="dxa"/>
            </w:tcMar>
            <w:vAlign w:val="center"/>
          </w:tcPr>
          <w:p w14:paraId="28973FF9" w14:textId="77777777" w:rsidR="007C3240" w:rsidRDefault="00000000">
            <w:pPr>
              <w:spacing w:after="0"/>
            </w:pPr>
            <w:r>
              <w:rPr>
                <w:sz w:val="15"/>
              </w:rPr>
              <w:t>2</w:t>
            </w:r>
          </w:p>
        </w:tc>
      </w:tr>
      <w:tr w:rsidR="007C3240" w14:paraId="6873001C" w14:textId="77777777">
        <w:trPr>
          <w:cantSplit/>
          <w:jc w:val="center"/>
        </w:trPr>
        <w:tc>
          <w:tcPr>
            <w:tcW w:w="4896" w:type="dxa"/>
            <w:tcMar>
              <w:top w:w="60" w:type="dxa"/>
              <w:left w:w="80" w:type="dxa"/>
              <w:bottom w:w="60" w:type="dxa"/>
              <w:right w:w="80" w:type="dxa"/>
            </w:tcMar>
            <w:vAlign w:val="center"/>
          </w:tcPr>
          <w:p w14:paraId="746155DA" w14:textId="77777777" w:rsidR="007C3240" w:rsidRDefault="00000000">
            <w:pPr>
              <w:spacing w:after="0"/>
            </w:pPr>
            <w:r>
              <w:rPr>
                <w:sz w:val="15"/>
              </w:rPr>
              <w:t>17</w:t>
            </w:r>
          </w:p>
        </w:tc>
        <w:tc>
          <w:tcPr>
            <w:tcW w:w="4320" w:type="dxa"/>
            <w:tcMar>
              <w:top w:w="60" w:type="dxa"/>
              <w:left w:w="80" w:type="dxa"/>
              <w:bottom w:w="60" w:type="dxa"/>
              <w:right w:w="80" w:type="dxa"/>
            </w:tcMar>
            <w:vAlign w:val="center"/>
          </w:tcPr>
          <w:p w14:paraId="55278700" w14:textId="77777777" w:rsidR="007C3240" w:rsidRDefault="00000000">
            <w:pPr>
              <w:spacing w:after="0"/>
            </w:pPr>
            <w:r>
              <w:rPr>
                <w:sz w:val="15"/>
              </w:rPr>
              <w:t>1</w:t>
            </w:r>
          </w:p>
        </w:tc>
      </w:tr>
      <w:tr w:rsidR="007C3240" w14:paraId="04EAB59C" w14:textId="77777777">
        <w:trPr>
          <w:cantSplit/>
          <w:jc w:val="center"/>
        </w:trPr>
        <w:tc>
          <w:tcPr>
            <w:tcW w:w="4896" w:type="dxa"/>
            <w:tcMar>
              <w:top w:w="60" w:type="dxa"/>
              <w:left w:w="80" w:type="dxa"/>
              <w:bottom w:w="60" w:type="dxa"/>
              <w:right w:w="80" w:type="dxa"/>
            </w:tcMar>
            <w:vAlign w:val="center"/>
          </w:tcPr>
          <w:p w14:paraId="1ED82EB4" w14:textId="77777777" w:rsidR="007C3240" w:rsidRDefault="00000000">
            <w:pPr>
              <w:spacing w:after="0"/>
            </w:pPr>
            <w:r>
              <w:rPr>
                <w:sz w:val="15"/>
              </w:rPr>
              <w:t>24</w:t>
            </w:r>
          </w:p>
        </w:tc>
        <w:tc>
          <w:tcPr>
            <w:tcW w:w="4320" w:type="dxa"/>
            <w:tcMar>
              <w:top w:w="60" w:type="dxa"/>
              <w:left w:w="80" w:type="dxa"/>
              <w:bottom w:w="60" w:type="dxa"/>
              <w:right w:w="80" w:type="dxa"/>
            </w:tcMar>
            <w:vAlign w:val="center"/>
          </w:tcPr>
          <w:p w14:paraId="668484E2" w14:textId="77777777" w:rsidR="007C3240" w:rsidRDefault="00000000">
            <w:pPr>
              <w:spacing w:after="0"/>
            </w:pPr>
            <w:r>
              <w:rPr>
                <w:sz w:val="15"/>
              </w:rPr>
              <w:t>1</w:t>
            </w:r>
          </w:p>
        </w:tc>
      </w:tr>
      <w:tr w:rsidR="007C3240" w14:paraId="722E4976" w14:textId="77777777">
        <w:trPr>
          <w:cantSplit/>
          <w:jc w:val="center"/>
        </w:trPr>
        <w:tc>
          <w:tcPr>
            <w:tcW w:w="4896" w:type="dxa"/>
            <w:tcMar>
              <w:top w:w="60" w:type="dxa"/>
              <w:left w:w="80" w:type="dxa"/>
              <w:bottom w:w="60" w:type="dxa"/>
              <w:right w:w="80" w:type="dxa"/>
            </w:tcMar>
            <w:vAlign w:val="center"/>
          </w:tcPr>
          <w:p w14:paraId="3B45DD8A" w14:textId="77777777" w:rsidR="007C3240" w:rsidRDefault="00000000">
            <w:pPr>
              <w:spacing w:after="0"/>
            </w:pPr>
            <w:r>
              <w:rPr>
                <w:sz w:val="15"/>
              </w:rPr>
              <w:t>31</w:t>
            </w:r>
          </w:p>
        </w:tc>
        <w:tc>
          <w:tcPr>
            <w:tcW w:w="4320" w:type="dxa"/>
            <w:tcMar>
              <w:top w:w="60" w:type="dxa"/>
              <w:left w:w="80" w:type="dxa"/>
              <w:bottom w:w="60" w:type="dxa"/>
              <w:right w:w="80" w:type="dxa"/>
            </w:tcMar>
            <w:vAlign w:val="center"/>
          </w:tcPr>
          <w:p w14:paraId="0250D5FF" w14:textId="77777777" w:rsidR="007C3240" w:rsidRDefault="00000000">
            <w:pPr>
              <w:spacing w:after="0"/>
            </w:pPr>
            <w:r>
              <w:rPr>
                <w:sz w:val="15"/>
              </w:rPr>
              <w:t>1</w:t>
            </w:r>
          </w:p>
        </w:tc>
      </w:tr>
      <w:tr w:rsidR="007C3240" w14:paraId="3B90CEF3" w14:textId="77777777">
        <w:trPr>
          <w:cantSplit/>
          <w:jc w:val="center"/>
        </w:trPr>
        <w:tc>
          <w:tcPr>
            <w:tcW w:w="4896" w:type="dxa"/>
            <w:tcMar>
              <w:top w:w="60" w:type="dxa"/>
              <w:left w:w="80" w:type="dxa"/>
              <w:bottom w:w="60" w:type="dxa"/>
              <w:right w:w="80" w:type="dxa"/>
            </w:tcMar>
            <w:vAlign w:val="center"/>
          </w:tcPr>
          <w:p w14:paraId="74C52C0D" w14:textId="77777777" w:rsidR="007C3240" w:rsidRDefault="00000000">
            <w:pPr>
              <w:spacing w:after="0"/>
            </w:pPr>
            <w:r>
              <w:rPr>
                <w:sz w:val="15"/>
              </w:rPr>
              <w:t>01</w:t>
            </w:r>
          </w:p>
        </w:tc>
        <w:tc>
          <w:tcPr>
            <w:tcW w:w="4320" w:type="dxa"/>
            <w:tcMar>
              <w:top w:w="60" w:type="dxa"/>
              <w:left w:w="80" w:type="dxa"/>
              <w:bottom w:w="60" w:type="dxa"/>
              <w:right w:w="80" w:type="dxa"/>
            </w:tcMar>
            <w:vAlign w:val="center"/>
          </w:tcPr>
          <w:p w14:paraId="4B37ED20" w14:textId="77777777" w:rsidR="007C3240" w:rsidRDefault="00000000">
            <w:pPr>
              <w:spacing w:after="0"/>
            </w:pPr>
            <w:r>
              <w:rPr>
                <w:sz w:val="15"/>
              </w:rPr>
              <w:t>1</w:t>
            </w:r>
          </w:p>
        </w:tc>
      </w:tr>
      <w:tr w:rsidR="007C3240" w14:paraId="7A77D888" w14:textId="77777777">
        <w:trPr>
          <w:cantSplit/>
          <w:jc w:val="center"/>
        </w:trPr>
        <w:tc>
          <w:tcPr>
            <w:tcW w:w="4896" w:type="dxa"/>
            <w:tcMar>
              <w:top w:w="60" w:type="dxa"/>
              <w:left w:w="80" w:type="dxa"/>
              <w:bottom w:w="60" w:type="dxa"/>
              <w:right w:w="80" w:type="dxa"/>
            </w:tcMar>
            <w:vAlign w:val="center"/>
          </w:tcPr>
          <w:p w14:paraId="3D601073" w14:textId="77777777" w:rsidR="007C3240" w:rsidRDefault="00000000">
            <w:pPr>
              <w:spacing w:after="0"/>
            </w:pPr>
            <w:r>
              <w:rPr>
                <w:sz w:val="15"/>
              </w:rPr>
              <w:t>32</w:t>
            </w:r>
          </w:p>
        </w:tc>
        <w:tc>
          <w:tcPr>
            <w:tcW w:w="4320" w:type="dxa"/>
            <w:tcMar>
              <w:top w:w="60" w:type="dxa"/>
              <w:left w:w="80" w:type="dxa"/>
              <w:bottom w:w="60" w:type="dxa"/>
              <w:right w:w="80" w:type="dxa"/>
            </w:tcMar>
            <w:vAlign w:val="center"/>
          </w:tcPr>
          <w:p w14:paraId="2963F341" w14:textId="77777777" w:rsidR="007C3240" w:rsidRDefault="00000000">
            <w:pPr>
              <w:spacing w:after="0"/>
            </w:pPr>
            <w:r>
              <w:rPr>
                <w:sz w:val="15"/>
              </w:rPr>
              <w:t>1</w:t>
            </w:r>
          </w:p>
        </w:tc>
      </w:tr>
      <w:tr w:rsidR="007C3240" w14:paraId="256153B8" w14:textId="77777777">
        <w:trPr>
          <w:cantSplit/>
          <w:jc w:val="center"/>
        </w:trPr>
        <w:tc>
          <w:tcPr>
            <w:tcW w:w="4896" w:type="dxa"/>
            <w:tcMar>
              <w:top w:w="60" w:type="dxa"/>
              <w:left w:w="80" w:type="dxa"/>
              <w:bottom w:w="60" w:type="dxa"/>
              <w:right w:w="80" w:type="dxa"/>
            </w:tcMar>
            <w:vAlign w:val="center"/>
          </w:tcPr>
          <w:p w14:paraId="62BAC407" w14:textId="77777777" w:rsidR="007C3240" w:rsidRDefault="00000000">
            <w:pPr>
              <w:spacing w:after="0"/>
            </w:pPr>
            <w:r>
              <w:rPr>
                <w:sz w:val="15"/>
              </w:rPr>
              <w:t>03</w:t>
            </w:r>
          </w:p>
        </w:tc>
        <w:tc>
          <w:tcPr>
            <w:tcW w:w="4320" w:type="dxa"/>
            <w:tcMar>
              <w:top w:w="60" w:type="dxa"/>
              <w:left w:w="80" w:type="dxa"/>
              <w:bottom w:w="60" w:type="dxa"/>
              <w:right w:w="80" w:type="dxa"/>
            </w:tcMar>
            <w:vAlign w:val="center"/>
          </w:tcPr>
          <w:p w14:paraId="31FF2CAA" w14:textId="77777777" w:rsidR="007C3240" w:rsidRDefault="00000000">
            <w:pPr>
              <w:spacing w:after="0"/>
            </w:pPr>
            <w:r>
              <w:rPr>
                <w:sz w:val="15"/>
              </w:rPr>
              <w:t>1</w:t>
            </w:r>
          </w:p>
        </w:tc>
      </w:tr>
      <w:tr w:rsidR="007C3240" w14:paraId="13C38CBE" w14:textId="77777777">
        <w:trPr>
          <w:cantSplit/>
          <w:jc w:val="center"/>
        </w:trPr>
        <w:tc>
          <w:tcPr>
            <w:tcW w:w="4896" w:type="dxa"/>
            <w:tcMar>
              <w:top w:w="60" w:type="dxa"/>
              <w:left w:w="80" w:type="dxa"/>
              <w:bottom w:w="60" w:type="dxa"/>
              <w:right w:w="80" w:type="dxa"/>
            </w:tcMar>
            <w:vAlign w:val="center"/>
          </w:tcPr>
          <w:p w14:paraId="21D58B25" w14:textId="77777777" w:rsidR="007C3240" w:rsidRDefault="00000000">
            <w:pPr>
              <w:spacing w:after="0"/>
            </w:pPr>
            <w:r>
              <w:rPr>
                <w:sz w:val="15"/>
              </w:rPr>
              <w:t>04</w:t>
            </w:r>
          </w:p>
        </w:tc>
        <w:tc>
          <w:tcPr>
            <w:tcW w:w="4320" w:type="dxa"/>
            <w:tcMar>
              <w:top w:w="60" w:type="dxa"/>
              <w:left w:w="80" w:type="dxa"/>
              <w:bottom w:w="60" w:type="dxa"/>
              <w:right w:w="80" w:type="dxa"/>
            </w:tcMar>
            <w:vAlign w:val="center"/>
          </w:tcPr>
          <w:p w14:paraId="1847C0FE" w14:textId="77777777" w:rsidR="007C3240" w:rsidRDefault="00000000">
            <w:pPr>
              <w:spacing w:after="0"/>
            </w:pPr>
            <w:r>
              <w:rPr>
                <w:sz w:val="15"/>
              </w:rPr>
              <w:t>1</w:t>
            </w:r>
          </w:p>
        </w:tc>
      </w:tr>
      <w:tr w:rsidR="007C3240" w14:paraId="1AF266AF" w14:textId="77777777">
        <w:trPr>
          <w:cantSplit/>
          <w:jc w:val="center"/>
        </w:trPr>
        <w:tc>
          <w:tcPr>
            <w:tcW w:w="4896" w:type="dxa"/>
            <w:tcMar>
              <w:top w:w="60" w:type="dxa"/>
              <w:left w:w="80" w:type="dxa"/>
              <w:bottom w:w="60" w:type="dxa"/>
              <w:right w:w="80" w:type="dxa"/>
            </w:tcMar>
            <w:vAlign w:val="center"/>
          </w:tcPr>
          <w:p w14:paraId="4FFB1EE7" w14:textId="77777777" w:rsidR="007C3240" w:rsidRDefault="00000000">
            <w:pPr>
              <w:spacing w:after="0"/>
            </w:pPr>
            <w:r>
              <w:rPr>
                <w:sz w:val="15"/>
              </w:rPr>
              <w:t>07</w:t>
            </w:r>
          </w:p>
        </w:tc>
        <w:tc>
          <w:tcPr>
            <w:tcW w:w="4320" w:type="dxa"/>
            <w:tcMar>
              <w:top w:w="60" w:type="dxa"/>
              <w:left w:w="80" w:type="dxa"/>
              <w:bottom w:w="60" w:type="dxa"/>
              <w:right w:w="80" w:type="dxa"/>
            </w:tcMar>
            <w:vAlign w:val="center"/>
          </w:tcPr>
          <w:p w14:paraId="6FDD6180" w14:textId="77777777" w:rsidR="007C3240" w:rsidRDefault="00000000">
            <w:pPr>
              <w:spacing w:after="0"/>
            </w:pPr>
            <w:r>
              <w:rPr>
                <w:sz w:val="15"/>
              </w:rPr>
              <w:t>1</w:t>
            </w:r>
          </w:p>
        </w:tc>
      </w:tr>
      <w:tr w:rsidR="007C3240" w14:paraId="1970F888" w14:textId="77777777">
        <w:trPr>
          <w:cantSplit/>
          <w:jc w:val="center"/>
        </w:trPr>
        <w:tc>
          <w:tcPr>
            <w:tcW w:w="4896" w:type="dxa"/>
            <w:tcMar>
              <w:top w:w="60" w:type="dxa"/>
              <w:left w:w="80" w:type="dxa"/>
              <w:bottom w:w="60" w:type="dxa"/>
              <w:right w:w="80" w:type="dxa"/>
            </w:tcMar>
            <w:vAlign w:val="center"/>
          </w:tcPr>
          <w:p w14:paraId="605A12BA" w14:textId="77777777" w:rsidR="007C3240" w:rsidRDefault="00000000">
            <w:pPr>
              <w:spacing w:after="0"/>
            </w:pPr>
            <w:r>
              <w:rPr>
                <w:sz w:val="15"/>
              </w:rPr>
              <w:t>11</w:t>
            </w:r>
          </w:p>
        </w:tc>
        <w:tc>
          <w:tcPr>
            <w:tcW w:w="4320" w:type="dxa"/>
            <w:tcMar>
              <w:top w:w="60" w:type="dxa"/>
              <w:left w:w="80" w:type="dxa"/>
              <w:bottom w:w="60" w:type="dxa"/>
              <w:right w:w="80" w:type="dxa"/>
            </w:tcMar>
            <w:vAlign w:val="center"/>
          </w:tcPr>
          <w:p w14:paraId="7A8D4A86" w14:textId="77777777" w:rsidR="007C3240" w:rsidRDefault="00000000">
            <w:pPr>
              <w:spacing w:after="0"/>
            </w:pPr>
            <w:r>
              <w:rPr>
                <w:sz w:val="15"/>
              </w:rPr>
              <w:t>1</w:t>
            </w:r>
          </w:p>
        </w:tc>
      </w:tr>
      <w:tr w:rsidR="007C3240" w14:paraId="615DEC5D" w14:textId="77777777">
        <w:trPr>
          <w:cantSplit/>
          <w:jc w:val="center"/>
        </w:trPr>
        <w:tc>
          <w:tcPr>
            <w:tcW w:w="4896" w:type="dxa"/>
            <w:tcMar>
              <w:top w:w="60" w:type="dxa"/>
              <w:left w:w="80" w:type="dxa"/>
              <w:bottom w:w="60" w:type="dxa"/>
              <w:right w:w="80" w:type="dxa"/>
            </w:tcMar>
            <w:vAlign w:val="center"/>
          </w:tcPr>
          <w:p w14:paraId="1DFB4B01" w14:textId="77777777" w:rsidR="007C3240" w:rsidRDefault="00000000">
            <w:pPr>
              <w:spacing w:after="0"/>
            </w:pPr>
            <w:r>
              <w:rPr>
                <w:sz w:val="15"/>
              </w:rPr>
              <w:t>16</w:t>
            </w:r>
          </w:p>
        </w:tc>
        <w:tc>
          <w:tcPr>
            <w:tcW w:w="4320" w:type="dxa"/>
            <w:tcMar>
              <w:top w:w="60" w:type="dxa"/>
              <w:left w:w="80" w:type="dxa"/>
              <w:bottom w:w="60" w:type="dxa"/>
              <w:right w:w="80" w:type="dxa"/>
            </w:tcMar>
            <w:vAlign w:val="center"/>
          </w:tcPr>
          <w:p w14:paraId="4C7937C9" w14:textId="77777777" w:rsidR="007C3240" w:rsidRDefault="00000000">
            <w:pPr>
              <w:spacing w:after="0"/>
            </w:pPr>
            <w:r>
              <w:rPr>
                <w:sz w:val="15"/>
              </w:rPr>
              <w:t>1</w:t>
            </w:r>
          </w:p>
        </w:tc>
      </w:tr>
    </w:tbl>
    <w:p w14:paraId="36FE2CDC" w14:textId="77777777" w:rsidR="00C5622C" w:rsidRDefault="00C5622C">
      <w:pPr>
        <w:rPr>
          <w:lang w:val="es-MX"/>
        </w:rPr>
      </w:pPr>
    </w:p>
    <w:p w14:paraId="6B419D86" w14:textId="71F74AD1" w:rsidR="007C3240" w:rsidRPr="003E5904" w:rsidRDefault="00000000" w:rsidP="00C5622C">
      <w:pPr>
        <w:jc w:val="both"/>
        <w:rPr>
          <w:lang w:val="es-MX"/>
        </w:rPr>
      </w:pPr>
      <w:r w:rsidRPr="003E5904">
        <w:rPr>
          <w:lang w:val="es-MX"/>
        </w:rPr>
        <w:t>Se observaron 26 registros con MUNICIPIO_RES = 999 dentro de entidades 1-32. El catálogo define 999 como NO ESPECIFICADO para municipio; por lo tanto, estos casos se conservan y no se tratan como errores. No se observaron las combinaciones especiales 97/997, 98/998 o 99/999 en esta muestra, ni combinaciones especiales inconsistentes.</w:t>
      </w:r>
    </w:p>
    <w:p w14:paraId="4F45138B" w14:textId="77777777" w:rsidR="007C3240" w:rsidRDefault="00000000">
      <w:pPr>
        <w:spacing w:after="40"/>
        <w:jc w:val="center"/>
      </w:pPr>
      <w:r>
        <w:rPr>
          <w:noProof/>
        </w:rPr>
        <w:lastRenderedPageBreak/>
        <w:drawing>
          <wp:inline distT="0" distB="0" distL="0" distR="0" wp14:anchorId="511D792E" wp14:editId="72BEBDE3">
            <wp:extent cx="5486400" cy="4699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36_analisis_de_anomalias_para_municipio.png"/>
                    <pic:cNvPicPr/>
                  </pic:nvPicPr>
                  <pic:blipFill>
                    <a:blip r:embed="rId13"/>
                    <a:stretch>
                      <a:fillRect/>
                    </a:stretch>
                  </pic:blipFill>
                  <pic:spPr>
                    <a:xfrm>
                      <a:off x="0" y="0"/>
                      <a:ext cx="5486400" cy="4699114"/>
                    </a:xfrm>
                    <a:prstGeom prst="rect">
                      <a:avLst/>
                    </a:prstGeom>
                  </pic:spPr>
                </pic:pic>
              </a:graphicData>
            </a:graphic>
          </wp:inline>
        </w:drawing>
      </w:r>
    </w:p>
    <w:p w14:paraId="280B8AB2" w14:textId="506F92B8" w:rsidR="007C3240" w:rsidRPr="003E5904" w:rsidRDefault="00C5622C">
      <w:pPr>
        <w:spacing w:before="60" w:after="140"/>
        <w:jc w:val="center"/>
        <w:rPr>
          <w:lang w:val="es-MX"/>
        </w:rPr>
      </w:pPr>
      <w:r>
        <w:rPr>
          <w:i/>
          <w:color w:val="505050"/>
          <w:sz w:val="16"/>
          <w:lang w:val="es-MX"/>
        </w:rPr>
        <w:t>R</w:t>
      </w:r>
      <w:r w:rsidR="00000000" w:rsidRPr="003E5904">
        <w:rPr>
          <w:i/>
          <w:color w:val="505050"/>
          <w:sz w:val="16"/>
          <w:lang w:val="es-MX"/>
        </w:rPr>
        <w:t>egistros con municipio 999 (NO ESPECIFICADO).</w:t>
      </w:r>
    </w:p>
    <w:p w14:paraId="5DD4A847" w14:textId="77777777" w:rsidR="007C3240" w:rsidRDefault="00000000">
      <w:pPr>
        <w:spacing w:after="40"/>
        <w:jc w:val="center"/>
      </w:pPr>
      <w:r>
        <w:rPr>
          <w:noProof/>
        </w:rPr>
        <w:drawing>
          <wp:inline distT="0" distB="0" distL="0" distR="0" wp14:anchorId="1A87A80D" wp14:editId="6146B47E">
            <wp:extent cx="5486400" cy="17404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40_comprobar_coherencia_entre_nacionalidad_y_pais_nacionalidad.png"/>
                    <pic:cNvPicPr/>
                  </pic:nvPicPr>
                  <pic:blipFill>
                    <a:blip r:embed="rId14"/>
                    <a:stretch>
                      <a:fillRect/>
                    </a:stretch>
                  </pic:blipFill>
                  <pic:spPr>
                    <a:xfrm>
                      <a:off x="0" y="0"/>
                      <a:ext cx="5486400" cy="1740452"/>
                    </a:xfrm>
                    <a:prstGeom prst="rect">
                      <a:avLst/>
                    </a:prstGeom>
                  </pic:spPr>
                </pic:pic>
              </a:graphicData>
            </a:graphic>
          </wp:inline>
        </w:drawing>
      </w:r>
    </w:p>
    <w:p w14:paraId="42488EEC" w14:textId="38C3470C" w:rsidR="007C3240" w:rsidRPr="003E5904" w:rsidRDefault="00C5622C">
      <w:pPr>
        <w:spacing w:before="60" w:after="140"/>
        <w:jc w:val="center"/>
        <w:rPr>
          <w:lang w:val="es-MX"/>
        </w:rPr>
      </w:pPr>
      <w:r w:rsidRPr="00C5622C">
        <w:rPr>
          <w:i/>
          <w:color w:val="505050"/>
          <w:sz w:val="16"/>
          <w:lang w:val="es-MX"/>
        </w:rPr>
        <w:t>L</w:t>
      </w:r>
      <w:r w:rsidR="00000000" w:rsidRPr="003E5904">
        <w:rPr>
          <w:i/>
          <w:color w:val="505050"/>
          <w:sz w:val="16"/>
          <w:lang w:val="es-MX"/>
        </w:rPr>
        <w:t>a consulta de inconsistencias NACIONALIDAD - PAIS_NACIONALIDAD devuelve 0 filas.</w:t>
      </w:r>
    </w:p>
    <w:p w14:paraId="749FD97C" w14:textId="77777777" w:rsidR="007C3240" w:rsidRPr="003E5904" w:rsidRDefault="00000000">
      <w:pPr>
        <w:pStyle w:val="Heading2"/>
        <w:rPr>
          <w:lang w:val="es-MX"/>
        </w:rPr>
      </w:pPr>
      <w:r w:rsidRPr="003E5904">
        <w:rPr>
          <w:lang w:val="es-MX"/>
        </w:rPr>
        <w:t>6.3 Valores NULL de todas las columnas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942"/>
        <w:gridCol w:w="1970"/>
        <w:gridCol w:w="1970"/>
        <w:gridCol w:w="2250"/>
      </w:tblGrid>
      <w:tr w:rsidR="007C3240" w14:paraId="37FF186C" w14:textId="77777777">
        <w:trPr>
          <w:cantSplit/>
          <w:tblHeader/>
          <w:jc w:val="center"/>
        </w:trPr>
        <w:tc>
          <w:tcPr>
            <w:tcW w:w="4032" w:type="dxa"/>
            <w:shd w:val="clear" w:color="auto" w:fill="D8D3B7"/>
            <w:tcMar>
              <w:top w:w="60" w:type="dxa"/>
              <w:left w:w="80" w:type="dxa"/>
              <w:bottom w:w="60" w:type="dxa"/>
              <w:right w:w="80" w:type="dxa"/>
            </w:tcMar>
            <w:vAlign w:val="center"/>
          </w:tcPr>
          <w:p w14:paraId="33675D83" w14:textId="77777777" w:rsidR="007C3240" w:rsidRDefault="00000000">
            <w:pPr>
              <w:spacing w:after="0"/>
              <w:jc w:val="center"/>
            </w:pPr>
            <w:r>
              <w:rPr>
                <w:b/>
                <w:sz w:val="13"/>
              </w:rPr>
              <w:t>Columna</w:t>
            </w:r>
          </w:p>
        </w:tc>
        <w:tc>
          <w:tcPr>
            <w:tcW w:w="2016" w:type="dxa"/>
            <w:shd w:val="clear" w:color="auto" w:fill="D8D3B7"/>
            <w:tcMar>
              <w:top w:w="60" w:type="dxa"/>
              <w:left w:w="80" w:type="dxa"/>
              <w:bottom w:w="60" w:type="dxa"/>
              <w:right w:w="80" w:type="dxa"/>
            </w:tcMar>
            <w:vAlign w:val="center"/>
          </w:tcPr>
          <w:p w14:paraId="1F7B40FC" w14:textId="77777777" w:rsidR="007C3240" w:rsidRDefault="00000000">
            <w:pPr>
              <w:spacing w:after="0"/>
              <w:jc w:val="center"/>
            </w:pPr>
            <w:r>
              <w:rPr>
                <w:b/>
                <w:sz w:val="13"/>
              </w:rPr>
              <w:t>NULL</w:t>
            </w:r>
          </w:p>
        </w:tc>
        <w:tc>
          <w:tcPr>
            <w:tcW w:w="2016" w:type="dxa"/>
            <w:shd w:val="clear" w:color="auto" w:fill="D8D3B7"/>
            <w:tcMar>
              <w:top w:w="60" w:type="dxa"/>
              <w:left w:w="80" w:type="dxa"/>
              <w:bottom w:w="60" w:type="dxa"/>
              <w:right w:w="80" w:type="dxa"/>
            </w:tcMar>
            <w:vAlign w:val="center"/>
          </w:tcPr>
          <w:p w14:paraId="5678C795" w14:textId="77777777" w:rsidR="007C3240" w:rsidRDefault="00000000">
            <w:pPr>
              <w:spacing w:after="0"/>
              <w:jc w:val="center"/>
            </w:pPr>
            <w:r>
              <w:rPr>
                <w:b/>
                <w:sz w:val="13"/>
              </w:rPr>
              <w:t>Total</w:t>
            </w:r>
          </w:p>
        </w:tc>
        <w:tc>
          <w:tcPr>
            <w:tcW w:w="2304" w:type="dxa"/>
            <w:shd w:val="clear" w:color="auto" w:fill="D8D3B7"/>
            <w:tcMar>
              <w:top w:w="60" w:type="dxa"/>
              <w:left w:w="80" w:type="dxa"/>
              <w:bottom w:w="60" w:type="dxa"/>
              <w:right w:w="80" w:type="dxa"/>
            </w:tcMar>
            <w:vAlign w:val="center"/>
          </w:tcPr>
          <w:p w14:paraId="728D7645" w14:textId="77777777" w:rsidR="007C3240" w:rsidRDefault="00000000">
            <w:pPr>
              <w:spacing w:after="0"/>
              <w:jc w:val="center"/>
            </w:pPr>
            <w:r>
              <w:rPr>
                <w:b/>
                <w:sz w:val="13"/>
              </w:rPr>
              <w:t>Porcentaje NULL</w:t>
            </w:r>
          </w:p>
        </w:tc>
      </w:tr>
      <w:tr w:rsidR="007C3240" w14:paraId="051EE184" w14:textId="77777777">
        <w:trPr>
          <w:cantSplit/>
          <w:jc w:val="center"/>
        </w:trPr>
        <w:tc>
          <w:tcPr>
            <w:tcW w:w="4032" w:type="dxa"/>
            <w:tcMar>
              <w:top w:w="60" w:type="dxa"/>
              <w:left w:w="80" w:type="dxa"/>
              <w:bottom w:w="60" w:type="dxa"/>
              <w:right w:w="80" w:type="dxa"/>
            </w:tcMar>
            <w:vAlign w:val="center"/>
          </w:tcPr>
          <w:p w14:paraId="5058BBAE" w14:textId="77777777" w:rsidR="007C3240" w:rsidRDefault="00000000">
            <w:pPr>
              <w:spacing w:after="0"/>
            </w:pPr>
            <w:r>
              <w:rPr>
                <w:sz w:val="13"/>
              </w:rPr>
              <w:t>fecha_actualizacion</w:t>
            </w:r>
          </w:p>
        </w:tc>
        <w:tc>
          <w:tcPr>
            <w:tcW w:w="2016" w:type="dxa"/>
            <w:tcMar>
              <w:top w:w="60" w:type="dxa"/>
              <w:left w:w="80" w:type="dxa"/>
              <w:bottom w:w="60" w:type="dxa"/>
              <w:right w:w="80" w:type="dxa"/>
            </w:tcMar>
            <w:vAlign w:val="center"/>
          </w:tcPr>
          <w:p w14:paraId="7724D0E2"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5A6E63AA"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57F24A72" w14:textId="77777777" w:rsidR="007C3240" w:rsidRDefault="00000000">
            <w:pPr>
              <w:spacing w:after="0"/>
            </w:pPr>
            <w:r>
              <w:rPr>
                <w:sz w:val="13"/>
              </w:rPr>
              <w:t>0.0000 %</w:t>
            </w:r>
          </w:p>
        </w:tc>
      </w:tr>
      <w:tr w:rsidR="007C3240" w14:paraId="566F00BF" w14:textId="77777777">
        <w:trPr>
          <w:cantSplit/>
          <w:jc w:val="center"/>
        </w:trPr>
        <w:tc>
          <w:tcPr>
            <w:tcW w:w="4032" w:type="dxa"/>
            <w:tcMar>
              <w:top w:w="60" w:type="dxa"/>
              <w:left w:w="80" w:type="dxa"/>
              <w:bottom w:w="60" w:type="dxa"/>
              <w:right w:w="80" w:type="dxa"/>
            </w:tcMar>
            <w:vAlign w:val="center"/>
          </w:tcPr>
          <w:p w14:paraId="0CBE403A" w14:textId="77777777" w:rsidR="007C3240" w:rsidRDefault="00000000">
            <w:pPr>
              <w:spacing w:after="0"/>
            </w:pPr>
            <w:r>
              <w:rPr>
                <w:sz w:val="13"/>
              </w:rPr>
              <w:t>id_registro</w:t>
            </w:r>
          </w:p>
        </w:tc>
        <w:tc>
          <w:tcPr>
            <w:tcW w:w="2016" w:type="dxa"/>
            <w:tcMar>
              <w:top w:w="60" w:type="dxa"/>
              <w:left w:w="80" w:type="dxa"/>
              <w:bottom w:w="60" w:type="dxa"/>
              <w:right w:w="80" w:type="dxa"/>
            </w:tcMar>
            <w:vAlign w:val="center"/>
          </w:tcPr>
          <w:p w14:paraId="79B2982E"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538515DE"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33A4DAEA" w14:textId="77777777" w:rsidR="007C3240" w:rsidRDefault="00000000">
            <w:pPr>
              <w:spacing w:after="0"/>
            </w:pPr>
            <w:r>
              <w:rPr>
                <w:sz w:val="13"/>
              </w:rPr>
              <w:t>0.0000 %</w:t>
            </w:r>
          </w:p>
        </w:tc>
      </w:tr>
      <w:tr w:rsidR="007C3240" w14:paraId="7EAAB7B5" w14:textId="77777777">
        <w:trPr>
          <w:cantSplit/>
          <w:jc w:val="center"/>
        </w:trPr>
        <w:tc>
          <w:tcPr>
            <w:tcW w:w="4032" w:type="dxa"/>
            <w:tcMar>
              <w:top w:w="60" w:type="dxa"/>
              <w:left w:w="80" w:type="dxa"/>
              <w:bottom w:w="60" w:type="dxa"/>
              <w:right w:w="80" w:type="dxa"/>
            </w:tcMar>
            <w:vAlign w:val="center"/>
          </w:tcPr>
          <w:p w14:paraId="7B7C92FF" w14:textId="77777777" w:rsidR="007C3240" w:rsidRDefault="00000000">
            <w:pPr>
              <w:spacing w:after="0"/>
            </w:pPr>
            <w:r>
              <w:rPr>
                <w:sz w:val="13"/>
              </w:rPr>
              <w:t>origen</w:t>
            </w:r>
          </w:p>
        </w:tc>
        <w:tc>
          <w:tcPr>
            <w:tcW w:w="2016" w:type="dxa"/>
            <w:tcMar>
              <w:top w:w="60" w:type="dxa"/>
              <w:left w:w="80" w:type="dxa"/>
              <w:bottom w:w="60" w:type="dxa"/>
              <w:right w:w="80" w:type="dxa"/>
            </w:tcMar>
            <w:vAlign w:val="center"/>
          </w:tcPr>
          <w:p w14:paraId="75204B40"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72F3D7F3"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FB06F4E" w14:textId="77777777" w:rsidR="007C3240" w:rsidRDefault="00000000">
            <w:pPr>
              <w:spacing w:after="0"/>
            </w:pPr>
            <w:r>
              <w:rPr>
                <w:sz w:val="13"/>
              </w:rPr>
              <w:t>0.0000 %</w:t>
            </w:r>
          </w:p>
        </w:tc>
      </w:tr>
      <w:tr w:rsidR="007C3240" w14:paraId="6AB5009C" w14:textId="77777777">
        <w:trPr>
          <w:cantSplit/>
          <w:jc w:val="center"/>
        </w:trPr>
        <w:tc>
          <w:tcPr>
            <w:tcW w:w="4032" w:type="dxa"/>
            <w:tcMar>
              <w:top w:w="60" w:type="dxa"/>
              <w:left w:w="80" w:type="dxa"/>
              <w:bottom w:w="60" w:type="dxa"/>
              <w:right w:w="80" w:type="dxa"/>
            </w:tcMar>
            <w:vAlign w:val="center"/>
          </w:tcPr>
          <w:p w14:paraId="765699AE" w14:textId="77777777" w:rsidR="007C3240" w:rsidRDefault="00000000">
            <w:pPr>
              <w:spacing w:after="0"/>
            </w:pPr>
            <w:r>
              <w:rPr>
                <w:sz w:val="13"/>
              </w:rPr>
              <w:t>sector</w:t>
            </w:r>
          </w:p>
        </w:tc>
        <w:tc>
          <w:tcPr>
            <w:tcW w:w="2016" w:type="dxa"/>
            <w:tcMar>
              <w:top w:w="60" w:type="dxa"/>
              <w:left w:w="80" w:type="dxa"/>
              <w:bottom w:w="60" w:type="dxa"/>
              <w:right w:w="80" w:type="dxa"/>
            </w:tcMar>
            <w:vAlign w:val="center"/>
          </w:tcPr>
          <w:p w14:paraId="73529D05"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435ECFEA"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275B0AAB" w14:textId="77777777" w:rsidR="007C3240" w:rsidRDefault="00000000">
            <w:pPr>
              <w:spacing w:after="0"/>
            </w:pPr>
            <w:r>
              <w:rPr>
                <w:sz w:val="13"/>
              </w:rPr>
              <w:t>0.0000 %</w:t>
            </w:r>
          </w:p>
        </w:tc>
      </w:tr>
      <w:tr w:rsidR="007C3240" w14:paraId="64F61AE5" w14:textId="77777777">
        <w:trPr>
          <w:cantSplit/>
          <w:jc w:val="center"/>
        </w:trPr>
        <w:tc>
          <w:tcPr>
            <w:tcW w:w="4032" w:type="dxa"/>
            <w:tcMar>
              <w:top w:w="60" w:type="dxa"/>
              <w:left w:w="80" w:type="dxa"/>
              <w:bottom w:w="60" w:type="dxa"/>
              <w:right w:w="80" w:type="dxa"/>
            </w:tcMar>
            <w:vAlign w:val="center"/>
          </w:tcPr>
          <w:p w14:paraId="3CE54D3E" w14:textId="77777777" w:rsidR="007C3240" w:rsidRDefault="00000000">
            <w:pPr>
              <w:spacing w:after="0"/>
            </w:pPr>
            <w:r>
              <w:rPr>
                <w:sz w:val="13"/>
              </w:rPr>
              <w:t>entidad_um</w:t>
            </w:r>
          </w:p>
        </w:tc>
        <w:tc>
          <w:tcPr>
            <w:tcW w:w="2016" w:type="dxa"/>
            <w:tcMar>
              <w:top w:w="60" w:type="dxa"/>
              <w:left w:w="80" w:type="dxa"/>
              <w:bottom w:w="60" w:type="dxa"/>
              <w:right w:w="80" w:type="dxa"/>
            </w:tcMar>
            <w:vAlign w:val="center"/>
          </w:tcPr>
          <w:p w14:paraId="43D124EE"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49829D65"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32DD0ADA" w14:textId="77777777" w:rsidR="007C3240" w:rsidRDefault="00000000">
            <w:pPr>
              <w:spacing w:after="0"/>
            </w:pPr>
            <w:r>
              <w:rPr>
                <w:sz w:val="13"/>
              </w:rPr>
              <w:t>0.0000 %</w:t>
            </w:r>
          </w:p>
        </w:tc>
      </w:tr>
      <w:tr w:rsidR="007C3240" w14:paraId="1A505D7F" w14:textId="77777777">
        <w:trPr>
          <w:cantSplit/>
          <w:jc w:val="center"/>
        </w:trPr>
        <w:tc>
          <w:tcPr>
            <w:tcW w:w="4032" w:type="dxa"/>
            <w:tcMar>
              <w:top w:w="60" w:type="dxa"/>
              <w:left w:w="80" w:type="dxa"/>
              <w:bottom w:w="60" w:type="dxa"/>
              <w:right w:w="80" w:type="dxa"/>
            </w:tcMar>
            <w:vAlign w:val="center"/>
          </w:tcPr>
          <w:p w14:paraId="5072AAE4" w14:textId="77777777" w:rsidR="007C3240" w:rsidRDefault="00000000">
            <w:pPr>
              <w:spacing w:after="0"/>
            </w:pPr>
            <w:r>
              <w:rPr>
                <w:sz w:val="13"/>
              </w:rPr>
              <w:t>municipio_um</w:t>
            </w:r>
          </w:p>
        </w:tc>
        <w:tc>
          <w:tcPr>
            <w:tcW w:w="2016" w:type="dxa"/>
            <w:tcMar>
              <w:top w:w="60" w:type="dxa"/>
              <w:left w:w="80" w:type="dxa"/>
              <w:bottom w:w="60" w:type="dxa"/>
              <w:right w:w="80" w:type="dxa"/>
            </w:tcMar>
            <w:vAlign w:val="center"/>
          </w:tcPr>
          <w:p w14:paraId="5A12D5A7" w14:textId="77777777" w:rsidR="007C3240" w:rsidRDefault="00000000">
            <w:pPr>
              <w:spacing w:after="0"/>
            </w:pPr>
            <w:r>
              <w:rPr>
                <w:sz w:val="13"/>
              </w:rPr>
              <w:t>1,999,998</w:t>
            </w:r>
          </w:p>
        </w:tc>
        <w:tc>
          <w:tcPr>
            <w:tcW w:w="2016" w:type="dxa"/>
            <w:tcMar>
              <w:top w:w="60" w:type="dxa"/>
              <w:left w:w="80" w:type="dxa"/>
              <w:bottom w:w="60" w:type="dxa"/>
              <w:right w:w="80" w:type="dxa"/>
            </w:tcMar>
            <w:vAlign w:val="center"/>
          </w:tcPr>
          <w:p w14:paraId="1F9B45EE"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22D68245" w14:textId="77777777" w:rsidR="007C3240" w:rsidRDefault="00000000">
            <w:pPr>
              <w:spacing w:after="0"/>
            </w:pPr>
            <w:r>
              <w:rPr>
                <w:sz w:val="13"/>
              </w:rPr>
              <w:t>95.2381 %</w:t>
            </w:r>
          </w:p>
        </w:tc>
      </w:tr>
      <w:tr w:rsidR="007C3240" w14:paraId="3A808589" w14:textId="77777777">
        <w:trPr>
          <w:cantSplit/>
          <w:jc w:val="center"/>
        </w:trPr>
        <w:tc>
          <w:tcPr>
            <w:tcW w:w="4032" w:type="dxa"/>
            <w:tcMar>
              <w:top w:w="60" w:type="dxa"/>
              <w:left w:w="80" w:type="dxa"/>
              <w:bottom w:w="60" w:type="dxa"/>
              <w:right w:w="80" w:type="dxa"/>
            </w:tcMar>
            <w:vAlign w:val="center"/>
          </w:tcPr>
          <w:p w14:paraId="181F8F1B" w14:textId="77777777" w:rsidR="007C3240" w:rsidRDefault="00000000">
            <w:pPr>
              <w:spacing w:after="0"/>
            </w:pPr>
            <w:r>
              <w:rPr>
                <w:sz w:val="13"/>
              </w:rPr>
              <w:t>clues</w:t>
            </w:r>
          </w:p>
        </w:tc>
        <w:tc>
          <w:tcPr>
            <w:tcW w:w="2016" w:type="dxa"/>
            <w:tcMar>
              <w:top w:w="60" w:type="dxa"/>
              <w:left w:w="80" w:type="dxa"/>
              <w:bottom w:w="60" w:type="dxa"/>
              <w:right w:w="80" w:type="dxa"/>
            </w:tcMar>
            <w:vAlign w:val="center"/>
          </w:tcPr>
          <w:p w14:paraId="0DC1BA9B" w14:textId="77777777" w:rsidR="007C3240" w:rsidRDefault="00000000">
            <w:pPr>
              <w:spacing w:after="0"/>
            </w:pPr>
            <w:r>
              <w:rPr>
                <w:sz w:val="13"/>
              </w:rPr>
              <w:t>1,999,998</w:t>
            </w:r>
          </w:p>
        </w:tc>
        <w:tc>
          <w:tcPr>
            <w:tcW w:w="2016" w:type="dxa"/>
            <w:tcMar>
              <w:top w:w="60" w:type="dxa"/>
              <w:left w:w="80" w:type="dxa"/>
              <w:bottom w:w="60" w:type="dxa"/>
              <w:right w:w="80" w:type="dxa"/>
            </w:tcMar>
            <w:vAlign w:val="center"/>
          </w:tcPr>
          <w:p w14:paraId="5C207DD6"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6588570D" w14:textId="77777777" w:rsidR="007C3240" w:rsidRDefault="00000000">
            <w:pPr>
              <w:spacing w:after="0"/>
            </w:pPr>
            <w:r>
              <w:rPr>
                <w:sz w:val="13"/>
              </w:rPr>
              <w:t>95.2381 %</w:t>
            </w:r>
          </w:p>
        </w:tc>
      </w:tr>
      <w:tr w:rsidR="007C3240" w14:paraId="543B69A7" w14:textId="77777777">
        <w:trPr>
          <w:cantSplit/>
          <w:jc w:val="center"/>
        </w:trPr>
        <w:tc>
          <w:tcPr>
            <w:tcW w:w="4032" w:type="dxa"/>
            <w:tcMar>
              <w:top w:w="60" w:type="dxa"/>
              <w:left w:w="80" w:type="dxa"/>
              <w:bottom w:w="60" w:type="dxa"/>
              <w:right w:w="80" w:type="dxa"/>
            </w:tcMar>
            <w:vAlign w:val="center"/>
          </w:tcPr>
          <w:p w14:paraId="6F8F9D40" w14:textId="77777777" w:rsidR="007C3240" w:rsidRDefault="00000000">
            <w:pPr>
              <w:spacing w:after="0"/>
            </w:pPr>
            <w:r>
              <w:rPr>
                <w:sz w:val="13"/>
              </w:rPr>
              <w:lastRenderedPageBreak/>
              <w:t>sexo</w:t>
            </w:r>
          </w:p>
        </w:tc>
        <w:tc>
          <w:tcPr>
            <w:tcW w:w="2016" w:type="dxa"/>
            <w:tcMar>
              <w:top w:w="60" w:type="dxa"/>
              <w:left w:w="80" w:type="dxa"/>
              <w:bottom w:w="60" w:type="dxa"/>
              <w:right w:w="80" w:type="dxa"/>
            </w:tcMar>
            <w:vAlign w:val="center"/>
          </w:tcPr>
          <w:p w14:paraId="7390A133"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0E851299"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22272ECE" w14:textId="77777777" w:rsidR="007C3240" w:rsidRDefault="00000000">
            <w:pPr>
              <w:spacing w:after="0"/>
            </w:pPr>
            <w:r>
              <w:rPr>
                <w:sz w:val="13"/>
              </w:rPr>
              <w:t>0.0000 %</w:t>
            </w:r>
          </w:p>
        </w:tc>
      </w:tr>
      <w:tr w:rsidR="007C3240" w14:paraId="317DD44E" w14:textId="77777777">
        <w:trPr>
          <w:cantSplit/>
          <w:jc w:val="center"/>
        </w:trPr>
        <w:tc>
          <w:tcPr>
            <w:tcW w:w="4032" w:type="dxa"/>
            <w:tcMar>
              <w:top w:w="60" w:type="dxa"/>
              <w:left w:w="80" w:type="dxa"/>
              <w:bottom w:w="60" w:type="dxa"/>
              <w:right w:w="80" w:type="dxa"/>
            </w:tcMar>
            <w:vAlign w:val="center"/>
          </w:tcPr>
          <w:p w14:paraId="06511D30" w14:textId="77777777" w:rsidR="007C3240" w:rsidRDefault="00000000">
            <w:pPr>
              <w:spacing w:after="0"/>
            </w:pPr>
            <w:r>
              <w:rPr>
                <w:sz w:val="13"/>
              </w:rPr>
              <w:t>entidad_nac</w:t>
            </w:r>
          </w:p>
        </w:tc>
        <w:tc>
          <w:tcPr>
            <w:tcW w:w="2016" w:type="dxa"/>
            <w:tcMar>
              <w:top w:w="60" w:type="dxa"/>
              <w:left w:w="80" w:type="dxa"/>
              <w:bottom w:w="60" w:type="dxa"/>
              <w:right w:w="80" w:type="dxa"/>
            </w:tcMar>
            <w:vAlign w:val="center"/>
          </w:tcPr>
          <w:p w14:paraId="70D97507"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616B8F6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668E749" w14:textId="77777777" w:rsidR="007C3240" w:rsidRDefault="00000000">
            <w:pPr>
              <w:spacing w:after="0"/>
            </w:pPr>
            <w:r>
              <w:rPr>
                <w:sz w:val="13"/>
              </w:rPr>
              <w:t>0.0000 %</w:t>
            </w:r>
          </w:p>
        </w:tc>
      </w:tr>
      <w:tr w:rsidR="007C3240" w14:paraId="6D6E5B89" w14:textId="77777777">
        <w:trPr>
          <w:cantSplit/>
          <w:jc w:val="center"/>
        </w:trPr>
        <w:tc>
          <w:tcPr>
            <w:tcW w:w="4032" w:type="dxa"/>
            <w:tcMar>
              <w:top w:w="60" w:type="dxa"/>
              <w:left w:w="80" w:type="dxa"/>
              <w:bottom w:w="60" w:type="dxa"/>
              <w:right w:w="80" w:type="dxa"/>
            </w:tcMar>
            <w:vAlign w:val="center"/>
          </w:tcPr>
          <w:p w14:paraId="434686AF" w14:textId="77777777" w:rsidR="007C3240" w:rsidRDefault="00000000">
            <w:pPr>
              <w:spacing w:after="0"/>
            </w:pPr>
            <w:r>
              <w:rPr>
                <w:sz w:val="13"/>
              </w:rPr>
              <w:t>entidad_res</w:t>
            </w:r>
          </w:p>
        </w:tc>
        <w:tc>
          <w:tcPr>
            <w:tcW w:w="2016" w:type="dxa"/>
            <w:tcMar>
              <w:top w:w="60" w:type="dxa"/>
              <w:left w:w="80" w:type="dxa"/>
              <w:bottom w:w="60" w:type="dxa"/>
              <w:right w:w="80" w:type="dxa"/>
            </w:tcMar>
            <w:vAlign w:val="center"/>
          </w:tcPr>
          <w:p w14:paraId="03A9B2F5"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20430A2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6E8D634" w14:textId="77777777" w:rsidR="007C3240" w:rsidRDefault="00000000">
            <w:pPr>
              <w:spacing w:after="0"/>
            </w:pPr>
            <w:r>
              <w:rPr>
                <w:sz w:val="13"/>
              </w:rPr>
              <w:t>0.0000 %</w:t>
            </w:r>
          </w:p>
        </w:tc>
      </w:tr>
      <w:tr w:rsidR="007C3240" w14:paraId="33683984" w14:textId="77777777">
        <w:trPr>
          <w:cantSplit/>
          <w:jc w:val="center"/>
        </w:trPr>
        <w:tc>
          <w:tcPr>
            <w:tcW w:w="4032" w:type="dxa"/>
            <w:tcMar>
              <w:top w:w="60" w:type="dxa"/>
              <w:left w:w="80" w:type="dxa"/>
              <w:bottom w:w="60" w:type="dxa"/>
              <w:right w:w="80" w:type="dxa"/>
            </w:tcMar>
            <w:vAlign w:val="center"/>
          </w:tcPr>
          <w:p w14:paraId="3DBA7E05" w14:textId="77777777" w:rsidR="007C3240" w:rsidRDefault="00000000">
            <w:pPr>
              <w:spacing w:after="0"/>
            </w:pPr>
            <w:r>
              <w:rPr>
                <w:sz w:val="13"/>
              </w:rPr>
              <w:t>municipio_res</w:t>
            </w:r>
          </w:p>
        </w:tc>
        <w:tc>
          <w:tcPr>
            <w:tcW w:w="2016" w:type="dxa"/>
            <w:tcMar>
              <w:top w:w="60" w:type="dxa"/>
              <w:left w:w="80" w:type="dxa"/>
              <w:bottom w:w="60" w:type="dxa"/>
              <w:right w:w="80" w:type="dxa"/>
            </w:tcMar>
            <w:vAlign w:val="center"/>
          </w:tcPr>
          <w:p w14:paraId="36816B58"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1DFFED88"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E4836B8" w14:textId="77777777" w:rsidR="007C3240" w:rsidRDefault="00000000">
            <w:pPr>
              <w:spacing w:after="0"/>
            </w:pPr>
            <w:r>
              <w:rPr>
                <w:sz w:val="13"/>
              </w:rPr>
              <w:t>0.0000 %</w:t>
            </w:r>
          </w:p>
        </w:tc>
      </w:tr>
      <w:tr w:rsidR="007C3240" w14:paraId="5021B58B" w14:textId="77777777">
        <w:trPr>
          <w:cantSplit/>
          <w:jc w:val="center"/>
        </w:trPr>
        <w:tc>
          <w:tcPr>
            <w:tcW w:w="4032" w:type="dxa"/>
            <w:tcMar>
              <w:top w:w="60" w:type="dxa"/>
              <w:left w:w="80" w:type="dxa"/>
              <w:bottom w:w="60" w:type="dxa"/>
              <w:right w:w="80" w:type="dxa"/>
            </w:tcMar>
            <w:vAlign w:val="center"/>
          </w:tcPr>
          <w:p w14:paraId="40733C6B" w14:textId="77777777" w:rsidR="007C3240" w:rsidRDefault="00000000">
            <w:pPr>
              <w:spacing w:after="0"/>
            </w:pPr>
            <w:r>
              <w:rPr>
                <w:sz w:val="13"/>
              </w:rPr>
              <w:t>localidad_res</w:t>
            </w:r>
          </w:p>
        </w:tc>
        <w:tc>
          <w:tcPr>
            <w:tcW w:w="2016" w:type="dxa"/>
            <w:tcMar>
              <w:top w:w="60" w:type="dxa"/>
              <w:left w:w="80" w:type="dxa"/>
              <w:bottom w:w="60" w:type="dxa"/>
              <w:right w:w="80" w:type="dxa"/>
            </w:tcMar>
            <w:vAlign w:val="center"/>
          </w:tcPr>
          <w:p w14:paraId="1FE1A8F1"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2F1AF7C0"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389F3E31" w14:textId="77777777" w:rsidR="007C3240" w:rsidRDefault="00000000">
            <w:pPr>
              <w:spacing w:after="0"/>
            </w:pPr>
            <w:r>
              <w:rPr>
                <w:sz w:val="13"/>
              </w:rPr>
              <w:t>0.0000 %</w:t>
            </w:r>
          </w:p>
        </w:tc>
      </w:tr>
      <w:tr w:rsidR="007C3240" w14:paraId="59B81687" w14:textId="77777777">
        <w:trPr>
          <w:cantSplit/>
          <w:jc w:val="center"/>
        </w:trPr>
        <w:tc>
          <w:tcPr>
            <w:tcW w:w="4032" w:type="dxa"/>
            <w:tcMar>
              <w:top w:w="60" w:type="dxa"/>
              <w:left w:w="80" w:type="dxa"/>
              <w:bottom w:w="60" w:type="dxa"/>
              <w:right w:w="80" w:type="dxa"/>
            </w:tcMar>
            <w:vAlign w:val="center"/>
          </w:tcPr>
          <w:p w14:paraId="383E63DF" w14:textId="77777777" w:rsidR="007C3240" w:rsidRDefault="00000000">
            <w:pPr>
              <w:spacing w:after="0"/>
            </w:pPr>
            <w:r>
              <w:rPr>
                <w:sz w:val="13"/>
              </w:rPr>
              <w:t>tipo_paciente</w:t>
            </w:r>
          </w:p>
        </w:tc>
        <w:tc>
          <w:tcPr>
            <w:tcW w:w="2016" w:type="dxa"/>
            <w:tcMar>
              <w:top w:w="60" w:type="dxa"/>
              <w:left w:w="80" w:type="dxa"/>
              <w:bottom w:w="60" w:type="dxa"/>
              <w:right w:w="80" w:type="dxa"/>
            </w:tcMar>
            <w:vAlign w:val="center"/>
          </w:tcPr>
          <w:p w14:paraId="4C8A3BB3"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6E212C20"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9A6A943" w14:textId="77777777" w:rsidR="007C3240" w:rsidRDefault="00000000">
            <w:pPr>
              <w:spacing w:after="0"/>
            </w:pPr>
            <w:r>
              <w:rPr>
                <w:sz w:val="13"/>
              </w:rPr>
              <w:t>0.0000 %</w:t>
            </w:r>
          </w:p>
        </w:tc>
      </w:tr>
      <w:tr w:rsidR="007C3240" w14:paraId="7FF0CFD5" w14:textId="77777777">
        <w:trPr>
          <w:cantSplit/>
          <w:jc w:val="center"/>
        </w:trPr>
        <w:tc>
          <w:tcPr>
            <w:tcW w:w="4032" w:type="dxa"/>
            <w:tcMar>
              <w:top w:w="60" w:type="dxa"/>
              <w:left w:w="80" w:type="dxa"/>
              <w:bottom w:w="60" w:type="dxa"/>
              <w:right w:w="80" w:type="dxa"/>
            </w:tcMar>
            <w:vAlign w:val="center"/>
          </w:tcPr>
          <w:p w14:paraId="064512D0" w14:textId="77777777" w:rsidR="007C3240" w:rsidRDefault="00000000">
            <w:pPr>
              <w:spacing w:after="0"/>
            </w:pPr>
            <w:r>
              <w:rPr>
                <w:sz w:val="13"/>
              </w:rPr>
              <w:t>fecha_ingreso</w:t>
            </w:r>
          </w:p>
        </w:tc>
        <w:tc>
          <w:tcPr>
            <w:tcW w:w="2016" w:type="dxa"/>
            <w:tcMar>
              <w:top w:w="60" w:type="dxa"/>
              <w:left w:w="80" w:type="dxa"/>
              <w:bottom w:w="60" w:type="dxa"/>
              <w:right w:w="80" w:type="dxa"/>
            </w:tcMar>
            <w:vAlign w:val="center"/>
          </w:tcPr>
          <w:p w14:paraId="22EF59E8"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5358D06D"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140D9D1" w14:textId="77777777" w:rsidR="007C3240" w:rsidRDefault="00000000">
            <w:pPr>
              <w:spacing w:after="0"/>
            </w:pPr>
            <w:r>
              <w:rPr>
                <w:sz w:val="13"/>
              </w:rPr>
              <w:t>0.0000 %</w:t>
            </w:r>
          </w:p>
        </w:tc>
      </w:tr>
      <w:tr w:rsidR="007C3240" w14:paraId="6BB540C1" w14:textId="77777777">
        <w:trPr>
          <w:cantSplit/>
          <w:jc w:val="center"/>
        </w:trPr>
        <w:tc>
          <w:tcPr>
            <w:tcW w:w="4032" w:type="dxa"/>
            <w:tcMar>
              <w:top w:w="60" w:type="dxa"/>
              <w:left w:w="80" w:type="dxa"/>
              <w:bottom w:w="60" w:type="dxa"/>
              <w:right w:w="80" w:type="dxa"/>
            </w:tcMar>
            <w:vAlign w:val="center"/>
          </w:tcPr>
          <w:p w14:paraId="54622553" w14:textId="77777777" w:rsidR="007C3240" w:rsidRDefault="00000000">
            <w:pPr>
              <w:spacing w:after="0"/>
            </w:pPr>
            <w:r>
              <w:rPr>
                <w:sz w:val="13"/>
              </w:rPr>
              <w:t>fecha_sintomas</w:t>
            </w:r>
          </w:p>
        </w:tc>
        <w:tc>
          <w:tcPr>
            <w:tcW w:w="2016" w:type="dxa"/>
            <w:tcMar>
              <w:top w:w="60" w:type="dxa"/>
              <w:left w:w="80" w:type="dxa"/>
              <w:bottom w:w="60" w:type="dxa"/>
              <w:right w:w="80" w:type="dxa"/>
            </w:tcMar>
            <w:vAlign w:val="center"/>
          </w:tcPr>
          <w:p w14:paraId="543EC03C"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0661AAE5"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6BE5D8A6" w14:textId="77777777" w:rsidR="007C3240" w:rsidRDefault="00000000">
            <w:pPr>
              <w:spacing w:after="0"/>
            </w:pPr>
            <w:r>
              <w:rPr>
                <w:sz w:val="13"/>
              </w:rPr>
              <w:t>0.0000 %</w:t>
            </w:r>
          </w:p>
        </w:tc>
      </w:tr>
      <w:tr w:rsidR="007C3240" w14:paraId="55878307" w14:textId="77777777">
        <w:trPr>
          <w:cantSplit/>
          <w:jc w:val="center"/>
        </w:trPr>
        <w:tc>
          <w:tcPr>
            <w:tcW w:w="4032" w:type="dxa"/>
            <w:tcMar>
              <w:top w:w="60" w:type="dxa"/>
              <w:left w:w="80" w:type="dxa"/>
              <w:bottom w:w="60" w:type="dxa"/>
              <w:right w:w="80" w:type="dxa"/>
            </w:tcMar>
            <w:vAlign w:val="center"/>
          </w:tcPr>
          <w:p w14:paraId="23820E0C" w14:textId="77777777" w:rsidR="007C3240" w:rsidRDefault="00000000">
            <w:pPr>
              <w:spacing w:after="0"/>
            </w:pPr>
            <w:r>
              <w:rPr>
                <w:sz w:val="13"/>
              </w:rPr>
              <w:t>fecha_def</w:t>
            </w:r>
          </w:p>
        </w:tc>
        <w:tc>
          <w:tcPr>
            <w:tcW w:w="2016" w:type="dxa"/>
            <w:tcMar>
              <w:top w:w="60" w:type="dxa"/>
              <w:left w:w="80" w:type="dxa"/>
              <w:bottom w:w="60" w:type="dxa"/>
              <w:right w:w="80" w:type="dxa"/>
            </w:tcMar>
            <w:vAlign w:val="center"/>
          </w:tcPr>
          <w:p w14:paraId="4F61A56B" w14:textId="77777777" w:rsidR="007C3240" w:rsidRDefault="00000000">
            <w:pPr>
              <w:spacing w:after="0"/>
            </w:pPr>
            <w:r>
              <w:rPr>
                <w:sz w:val="13"/>
              </w:rPr>
              <w:t>2,082,438</w:t>
            </w:r>
          </w:p>
        </w:tc>
        <w:tc>
          <w:tcPr>
            <w:tcW w:w="2016" w:type="dxa"/>
            <w:tcMar>
              <w:top w:w="60" w:type="dxa"/>
              <w:left w:w="80" w:type="dxa"/>
              <w:bottom w:w="60" w:type="dxa"/>
              <w:right w:w="80" w:type="dxa"/>
            </w:tcMar>
            <w:vAlign w:val="center"/>
          </w:tcPr>
          <w:p w14:paraId="7013E983"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6F23928" w14:textId="77777777" w:rsidR="007C3240" w:rsidRDefault="00000000">
            <w:pPr>
              <w:spacing w:after="0"/>
            </w:pPr>
            <w:r>
              <w:rPr>
                <w:sz w:val="13"/>
              </w:rPr>
              <w:t>99.1639 %</w:t>
            </w:r>
          </w:p>
        </w:tc>
      </w:tr>
      <w:tr w:rsidR="007C3240" w14:paraId="4623489B" w14:textId="77777777">
        <w:trPr>
          <w:cantSplit/>
          <w:jc w:val="center"/>
        </w:trPr>
        <w:tc>
          <w:tcPr>
            <w:tcW w:w="4032" w:type="dxa"/>
            <w:tcMar>
              <w:top w:w="60" w:type="dxa"/>
              <w:left w:w="80" w:type="dxa"/>
              <w:bottom w:w="60" w:type="dxa"/>
              <w:right w:w="80" w:type="dxa"/>
            </w:tcMar>
            <w:vAlign w:val="center"/>
          </w:tcPr>
          <w:p w14:paraId="4ABA9908" w14:textId="77777777" w:rsidR="007C3240" w:rsidRDefault="00000000">
            <w:pPr>
              <w:spacing w:after="0"/>
            </w:pPr>
            <w:r>
              <w:rPr>
                <w:sz w:val="13"/>
              </w:rPr>
              <w:t>intubado</w:t>
            </w:r>
          </w:p>
        </w:tc>
        <w:tc>
          <w:tcPr>
            <w:tcW w:w="2016" w:type="dxa"/>
            <w:tcMar>
              <w:top w:w="60" w:type="dxa"/>
              <w:left w:w="80" w:type="dxa"/>
              <w:bottom w:w="60" w:type="dxa"/>
              <w:right w:w="80" w:type="dxa"/>
            </w:tcMar>
            <w:vAlign w:val="center"/>
          </w:tcPr>
          <w:p w14:paraId="738D9A8D"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1A6EFA7A"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2E8BD97C" w14:textId="77777777" w:rsidR="007C3240" w:rsidRDefault="00000000">
            <w:pPr>
              <w:spacing w:after="0"/>
            </w:pPr>
            <w:r>
              <w:rPr>
                <w:sz w:val="13"/>
              </w:rPr>
              <w:t>0.0000 %</w:t>
            </w:r>
          </w:p>
        </w:tc>
      </w:tr>
      <w:tr w:rsidR="007C3240" w14:paraId="4A50F943" w14:textId="77777777">
        <w:trPr>
          <w:cantSplit/>
          <w:jc w:val="center"/>
        </w:trPr>
        <w:tc>
          <w:tcPr>
            <w:tcW w:w="4032" w:type="dxa"/>
            <w:tcMar>
              <w:top w:w="60" w:type="dxa"/>
              <w:left w:w="80" w:type="dxa"/>
              <w:bottom w:w="60" w:type="dxa"/>
              <w:right w:w="80" w:type="dxa"/>
            </w:tcMar>
            <w:vAlign w:val="center"/>
          </w:tcPr>
          <w:p w14:paraId="52A544FD" w14:textId="77777777" w:rsidR="007C3240" w:rsidRDefault="00000000">
            <w:pPr>
              <w:spacing w:after="0"/>
            </w:pPr>
            <w:r>
              <w:rPr>
                <w:sz w:val="13"/>
              </w:rPr>
              <w:t>neumonia</w:t>
            </w:r>
          </w:p>
        </w:tc>
        <w:tc>
          <w:tcPr>
            <w:tcW w:w="2016" w:type="dxa"/>
            <w:tcMar>
              <w:top w:w="60" w:type="dxa"/>
              <w:left w:w="80" w:type="dxa"/>
              <w:bottom w:w="60" w:type="dxa"/>
              <w:right w:w="80" w:type="dxa"/>
            </w:tcMar>
            <w:vAlign w:val="center"/>
          </w:tcPr>
          <w:p w14:paraId="29548038"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29C7A3CF"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6AE41044" w14:textId="77777777" w:rsidR="007C3240" w:rsidRDefault="00000000">
            <w:pPr>
              <w:spacing w:after="0"/>
            </w:pPr>
            <w:r>
              <w:rPr>
                <w:sz w:val="13"/>
              </w:rPr>
              <w:t>0.0000 %</w:t>
            </w:r>
          </w:p>
        </w:tc>
      </w:tr>
      <w:tr w:rsidR="007C3240" w14:paraId="5A965AB2" w14:textId="77777777">
        <w:trPr>
          <w:cantSplit/>
          <w:jc w:val="center"/>
        </w:trPr>
        <w:tc>
          <w:tcPr>
            <w:tcW w:w="4032" w:type="dxa"/>
            <w:tcMar>
              <w:top w:w="60" w:type="dxa"/>
              <w:left w:w="80" w:type="dxa"/>
              <w:bottom w:w="60" w:type="dxa"/>
              <w:right w:w="80" w:type="dxa"/>
            </w:tcMar>
            <w:vAlign w:val="center"/>
          </w:tcPr>
          <w:p w14:paraId="1F776339" w14:textId="77777777" w:rsidR="007C3240" w:rsidRDefault="00000000">
            <w:pPr>
              <w:spacing w:after="0"/>
            </w:pPr>
            <w:r>
              <w:rPr>
                <w:sz w:val="13"/>
              </w:rPr>
              <w:t>edad</w:t>
            </w:r>
          </w:p>
        </w:tc>
        <w:tc>
          <w:tcPr>
            <w:tcW w:w="2016" w:type="dxa"/>
            <w:tcMar>
              <w:top w:w="60" w:type="dxa"/>
              <w:left w:w="80" w:type="dxa"/>
              <w:bottom w:w="60" w:type="dxa"/>
              <w:right w:w="80" w:type="dxa"/>
            </w:tcMar>
            <w:vAlign w:val="center"/>
          </w:tcPr>
          <w:p w14:paraId="42263A0E"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4F8DF557"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409E4AC" w14:textId="77777777" w:rsidR="007C3240" w:rsidRDefault="00000000">
            <w:pPr>
              <w:spacing w:after="0"/>
            </w:pPr>
            <w:r>
              <w:rPr>
                <w:sz w:val="13"/>
              </w:rPr>
              <w:t>0.0000 %</w:t>
            </w:r>
          </w:p>
        </w:tc>
      </w:tr>
      <w:tr w:rsidR="007C3240" w14:paraId="22DF37D9" w14:textId="77777777">
        <w:trPr>
          <w:cantSplit/>
          <w:jc w:val="center"/>
        </w:trPr>
        <w:tc>
          <w:tcPr>
            <w:tcW w:w="4032" w:type="dxa"/>
            <w:tcMar>
              <w:top w:w="60" w:type="dxa"/>
              <w:left w:w="80" w:type="dxa"/>
              <w:bottom w:w="60" w:type="dxa"/>
              <w:right w:w="80" w:type="dxa"/>
            </w:tcMar>
            <w:vAlign w:val="center"/>
          </w:tcPr>
          <w:p w14:paraId="5522520D" w14:textId="77777777" w:rsidR="007C3240" w:rsidRDefault="00000000">
            <w:pPr>
              <w:spacing w:after="0"/>
            </w:pPr>
            <w:r>
              <w:rPr>
                <w:sz w:val="13"/>
              </w:rPr>
              <w:t>nacionalidad</w:t>
            </w:r>
          </w:p>
        </w:tc>
        <w:tc>
          <w:tcPr>
            <w:tcW w:w="2016" w:type="dxa"/>
            <w:tcMar>
              <w:top w:w="60" w:type="dxa"/>
              <w:left w:w="80" w:type="dxa"/>
              <w:bottom w:w="60" w:type="dxa"/>
              <w:right w:w="80" w:type="dxa"/>
            </w:tcMar>
            <w:vAlign w:val="center"/>
          </w:tcPr>
          <w:p w14:paraId="20B2B270"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027433E1"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3EF6F343" w14:textId="77777777" w:rsidR="007C3240" w:rsidRDefault="00000000">
            <w:pPr>
              <w:spacing w:after="0"/>
            </w:pPr>
            <w:r>
              <w:rPr>
                <w:sz w:val="13"/>
              </w:rPr>
              <w:t>0.0000 %</w:t>
            </w:r>
          </w:p>
        </w:tc>
      </w:tr>
      <w:tr w:rsidR="007C3240" w14:paraId="4F55280F" w14:textId="77777777">
        <w:trPr>
          <w:cantSplit/>
          <w:jc w:val="center"/>
        </w:trPr>
        <w:tc>
          <w:tcPr>
            <w:tcW w:w="4032" w:type="dxa"/>
            <w:tcMar>
              <w:top w:w="60" w:type="dxa"/>
              <w:left w:w="80" w:type="dxa"/>
              <w:bottom w:w="60" w:type="dxa"/>
              <w:right w:w="80" w:type="dxa"/>
            </w:tcMar>
            <w:vAlign w:val="center"/>
          </w:tcPr>
          <w:p w14:paraId="686E3687" w14:textId="77777777" w:rsidR="007C3240" w:rsidRDefault="00000000">
            <w:pPr>
              <w:spacing w:after="0"/>
            </w:pPr>
            <w:r>
              <w:rPr>
                <w:sz w:val="13"/>
              </w:rPr>
              <w:t>embarazo</w:t>
            </w:r>
          </w:p>
        </w:tc>
        <w:tc>
          <w:tcPr>
            <w:tcW w:w="2016" w:type="dxa"/>
            <w:tcMar>
              <w:top w:w="60" w:type="dxa"/>
              <w:left w:w="80" w:type="dxa"/>
              <w:bottom w:w="60" w:type="dxa"/>
              <w:right w:w="80" w:type="dxa"/>
            </w:tcMar>
            <w:vAlign w:val="center"/>
          </w:tcPr>
          <w:p w14:paraId="672EC9CF"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0900F23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4586CDE" w14:textId="77777777" w:rsidR="007C3240" w:rsidRDefault="00000000">
            <w:pPr>
              <w:spacing w:after="0"/>
            </w:pPr>
            <w:r>
              <w:rPr>
                <w:sz w:val="13"/>
              </w:rPr>
              <w:t>0.0000 %</w:t>
            </w:r>
          </w:p>
        </w:tc>
      </w:tr>
      <w:tr w:rsidR="007C3240" w14:paraId="66F4A2B1" w14:textId="77777777">
        <w:trPr>
          <w:cantSplit/>
          <w:jc w:val="center"/>
        </w:trPr>
        <w:tc>
          <w:tcPr>
            <w:tcW w:w="4032" w:type="dxa"/>
            <w:tcMar>
              <w:top w:w="60" w:type="dxa"/>
              <w:left w:w="80" w:type="dxa"/>
              <w:bottom w:w="60" w:type="dxa"/>
              <w:right w:w="80" w:type="dxa"/>
            </w:tcMar>
            <w:vAlign w:val="center"/>
          </w:tcPr>
          <w:p w14:paraId="10EEB61F" w14:textId="77777777" w:rsidR="007C3240" w:rsidRDefault="00000000">
            <w:pPr>
              <w:spacing w:after="0"/>
            </w:pPr>
            <w:r>
              <w:rPr>
                <w:sz w:val="13"/>
              </w:rPr>
              <w:t>habla_lengua_indig</w:t>
            </w:r>
          </w:p>
        </w:tc>
        <w:tc>
          <w:tcPr>
            <w:tcW w:w="2016" w:type="dxa"/>
            <w:tcMar>
              <w:top w:w="60" w:type="dxa"/>
              <w:left w:w="80" w:type="dxa"/>
              <w:bottom w:w="60" w:type="dxa"/>
              <w:right w:w="80" w:type="dxa"/>
            </w:tcMar>
            <w:vAlign w:val="center"/>
          </w:tcPr>
          <w:p w14:paraId="30CD819A"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56F1CF9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5B54A6B" w14:textId="77777777" w:rsidR="007C3240" w:rsidRDefault="00000000">
            <w:pPr>
              <w:spacing w:after="0"/>
            </w:pPr>
            <w:r>
              <w:rPr>
                <w:sz w:val="13"/>
              </w:rPr>
              <w:t>0.0000 %</w:t>
            </w:r>
          </w:p>
        </w:tc>
      </w:tr>
      <w:tr w:rsidR="007C3240" w14:paraId="72C511F8" w14:textId="77777777">
        <w:trPr>
          <w:cantSplit/>
          <w:jc w:val="center"/>
        </w:trPr>
        <w:tc>
          <w:tcPr>
            <w:tcW w:w="4032" w:type="dxa"/>
            <w:tcMar>
              <w:top w:w="60" w:type="dxa"/>
              <w:left w:w="80" w:type="dxa"/>
              <w:bottom w:w="60" w:type="dxa"/>
              <w:right w:w="80" w:type="dxa"/>
            </w:tcMar>
            <w:vAlign w:val="center"/>
          </w:tcPr>
          <w:p w14:paraId="52124681" w14:textId="77777777" w:rsidR="007C3240" w:rsidRDefault="00000000">
            <w:pPr>
              <w:spacing w:after="0"/>
            </w:pPr>
            <w:r>
              <w:rPr>
                <w:sz w:val="13"/>
              </w:rPr>
              <w:t>indigena</w:t>
            </w:r>
          </w:p>
        </w:tc>
        <w:tc>
          <w:tcPr>
            <w:tcW w:w="2016" w:type="dxa"/>
            <w:tcMar>
              <w:top w:w="60" w:type="dxa"/>
              <w:left w:w="80" w:type="dxa"/>
              <w:bottom w:w="60" w:type="dxa"/>
              <w:right w:w="80" w:type="dxa"/>
            </w:tcMar>
            <w:vAlign w:val="center"/>
          </w:tcPr>
          <w:p w14:paraId="2227936A"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634F0719"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69D02FC2" w14:textId="77777777" w:rsidR="007C3240" w:rsidRDefault="00000000">
            <w:pPr>
              <w:spacing w:after="0"/>
            </w:pPr>
            <w:r>
              <w:rPr>
                <w:sz w:val="13"/>
              </w:rPr>
              <w:t>0.0000 %</w:t>
            </w:r>
          </w:p>
        </w:tc>
      </w:tr>
      <w:tr w:rsidR="007C3240" w14:paraId="520D32F9" w14:textId="77777777">
        <w:trPr>
          <w:cantSplit/>
          <w:jc w:val="center"/>
        </w:trPr>
        <w:tc>
          <w:tcPr>
            <w:tcW w:w="4032" w:type="dxa"/>
            <w:tcMar>
              <w:top w:w="60" w:type="dxa"/>
              <w:left w:w="80" w:type="dxa"/>
              <w:bottom w:w="60" w:type="dxa"/>
              <w:right w:w="80" w:type="dxa"/>
            </w:tcMar>
            <w:vAlign w:val="center"/>
          </w:tcPr>
          <w:p w14:paraId="0D4F57E6" w14:textId="77777777" w:rsidR="007C3240" w:rsidRDefault="00000000">
            <w:pPr>
              <w:spacing w:after="0"/>
            </w:pPr>
            <w:r>
              <w:rPr>
                <w:sz w:val="13"/>
              </w:rPr>
              <w:t>diabetes</w:t>
            </w:r>
          </w:p>
        </w:tc>
        <w:tc>
          <w:tcPr>
            <w:tcW w:w="2016" w:type="dxa"/>
            <w:tcMar>
              <w:top w:w="60" w:type="dxa"/>
              <w:left w:w="80" w:type="dxa"/>
              <w:bottom w:w="60" w:type="dxa"/>
              <w:right w:w="80" w:type="dxa"/>
            </w:tcMar>
            <w:vAlign w:val="center"/>
          </w:tcPr>
          <w:p w14:paraId="37EBCF53"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6C7D628A"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213A3B99" w14:textId="77777777" w:rsidR="007C3240" w:rsidRDefault="00000000">
            <w:pPr>
              <w:spacing w:after="0"/>
            </w:pPr>
            <w:r>
              <w:rPr>
                <w:sz w:val="13"/>
              </w:rPr>
              <w:t>0.0000 %</w:t>
            </w:r>
          </w:p>
        </w:tc>
      </w:tr>
      <w:tr w:rsidR="007C3240" w14:paraId="6E96A14A" w14:textId="77777777">
        <w:trPr>
          <w:cantSplit/>
          <w:jc w:val="center"/>
        </w:trPr>
        <w:tc>
          <w:tcPr>
            <w:tcW w:w="4032" w:type="dxa"/>
            <w:tcMar>
              <w:top w:w="60" w:type="dxa"/>
              <w:left w:w="80" w:type="dxa"/>
              <w:bottom w:w="60" w:type="dxa"/>
              <w:right w:w="80" w:type="dxa"/>
            </w:tcMar>
            <w:vAlign w:val="center"/>
          </w:tcPr>
          <w:p w14:paraId="5F6964DB" w14:textId="77777777" w:rsidR="007C3240" w:rsidRDefault="00000000">
            <w:pPr>
              <w:spacing w:after="0"/>
            </w:pPr>
            <w:r>
              <w:rPr>
                <w:sz w:val="13"/>
              </w:rPr>
              <w:t>epoc</w:t>
            </w:r>
          </w:p>
        </w:tc>
        <w:tc>
          <w:tcPr>
            <w:tcW w:w="2016" w:type="dxa"/>
            <w:tcMar>
              <w:top w:w="60" w:type="dxa"/>
              <w:left w:w="80" w:type="dxa"/>
              <w:bottom w:w="60" w:type="dxa"/>
              <w:right w:w="80" w:type="dxa"/>
            </w:tcMar>
            <w:vAlign w:val="center"/>
          </w:tcPr>
          <w:p w14:paraId="694EFCB3"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16414263"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609C7DE5" w14:textId="77777777" w:rsidR="007C3240" w:rsidRDefault="00000000">
            <w:pPr>
              <w:spacing w:after="0"/>
            </w:pPr>
            <w:r>
              <w:rPr>
                <w:sz w:val="13"/>
              </w:rPr>
              <w:t>0.0000 %</w:t>
            </w:r>
          </w:p>
        </w:tc>
      </w:tr>
      <w:tr w:rsidR="007C3240" w14:paraId="0AE9730F" w14:textId="77777777">
        <w:trPr>
          <w:cantSplit/>
          <w:jc w:val="center"/>
        </w:trPr>
        <w:tc>
          <w:tcPr>
            <w:tcW w:w="4032" w:type="dxa"/>
            <w:tcMar>
              <w:top w:w="60" w:type="dxa"/>
              <w:left w:w="80" w:type="dxa"/>
              <w:bottom w:w="60" w:type="dxa"/>
              <w:right w:w="80" w:type="dxa"/>
            </w:tcMar>
            <w:vAlign w:val="center"/>
          </w:tcPr>
          <w:p w14:paraId="23B691B1" w14:textId="77777777" w:rsidR="007C3240" w:rsidRDefault="00000000">
            <w:pPr>
              <w:spacing w:after="0"/>
            </w:pPr>
            <w:r>
              <w:rPr>
                <w:sz w:val="13"/>
              </w:rPr>
              <w:t>asma</w:t>
            </w:r>
          </w:p>
        </w:tc>
        <w:tc>
          <w:tcPr>
            <w:tcW w:w="2016" w:type="dxa"/>
            <w:tcMar>
              <w:top w:w="60" w:type="dxa"/>
              <w:left w:w="80" w:type="dxa"/>
              <w:bottom w:w="60" w:type="dxa"/>
              <w:right w:w="80" w:type="dxa"/>
            </w:tcMar>
            <w:vAlign w:val="center"/>
          </w:tcPr>
          <w:p w14:paraId="2DFFE5E1"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4D22B38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74DB36F" w14:textId="77777777" w:rsidR="007C3240" w:rsidRDefault="00000000">
            <w:pPr>
              <w:spacing w:after="0"/>
            </w:pPr>
            <w:r>
              <w:rPr>
                <w:sz w:val="13"/>
              </w:rPr>
              <w:t>0.0000 %</w:t>
            </w:r>
          </w:p>
        </w:tc>
      </w:tr>
      <w:tr w:rsidR="007C3240" w14:paraId="76870A00" w14:textId="77777777">
        <w:trPr>
          <w:cantSplit/>
          <w:jc w:val="center"/>
        </w:trPr>
        <w:tc>
          <w:tcPr>
            <w:tcW w:w="4032" w:type="dxa"/>
            <w:tcMar>
              <w:top w:w="60" w:type="dxa"/>
              <w:left w:w="80" w:type="dxa"/>
              <w:bottom w:w="60" w:type="dxa"/>
              <w:right w:w="80" w:type="dxa"/>
            </w:tcMar>
            <w:vAlign w:val="center"/>
          </w:tcPr>
          <w:p w14:paraId="38EFAFBC" w14:textId="77777777" w:rsidR="007C3240" w:rsidRDefault="00000000">
            <w:pPr>
              <w:spacing w:after="0"/>
            </w:pPr>
            <w:r>
              <w:rPr>
                <w:sz w:val="13"/>
              </w:rPr>
              <w:t>inmusupr</w:t>
            </w:r>
          </w:p>
        </w:tc>
        <w:tc>
          <w:tcPr>
            <w:tcW w:w="2016" w:type="dxa"/>
            <w:tcMar>
              <w:top w:w="60" w:type="dxa"/>
              <w:left w:w="80" w:type="dxa"/>
              <w:bottom w:w="60" w:type="dxa"/>
              <w:right w:w="80" w:type="dxa"/>
            </w:tcMar>
            <w:vAlign w:val="center"/>
          </w:tcPr>
          <w:p w14:paraId="5E359C5B"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49BC3FD3"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55E969A7" w14:textId="77777777" w:rsidR="007C3240" w:rsidRDefault="00000000">
            <w:pPr>
              <w:spacing w:after="0"/>
            </w:pPr>
            <w:r>
              <w:rPr>
                <w:sz w:val="13"/>
              </w:rPr>
              <w:t>0.0000 %</w:t>
            </w:r>
          </w:p>
        </w:tc>
      </w:tr>
      <w:tr w:rsidR="007C3240" w14:paraId="7F53D525" w14:textId="77777777">
        <w:trPr>
          <w:cantSplit/>
          <w:jc w:val="center"/>
        </w:trPr>
        <w:tc>
          <w:tcPr>
            <w:tcW w:w="4032" w:type="dxa"/>
            <w:tcMar>
              <w:top w:w="60" w:type="dxa"/>
              <w:left w:w="80" w:type="dxa"/>
              <w:bottom w:w="60" w:type="dxa"/>
              <w:right w:w="80" w:type="dxa"/>
            </w:tcMar>
            <w:vAlign w:val="center"/>
          </w:tcPr>
          <w:p w14:paraId="35979624" w14:textId="77777777" w:rsidR="007C3240" w:rsidRDefault="00000000">
            <w:pPr>
              <w:spacing w:after="0"/>
            </w:pPr>
            <w:r>
              <w:rPr>
                <w:sz w:val="13"/>
              </w:rPr>
              <w:t>hipertension</w:t>
            </w:r>
          </w:p>
        </w:tc>
        <w:tc>
          <w:tcPr>
            <w:tcW w:w="2016" w:type="dxa"/>
            <w:tcMar>
              <w:top w:w="60" w:type="dxa"/>
              <w:left w:w="80" w:type="dxa"/>
              <w:bottom w:w="60" w:type="dxa"/>
              <w:right w:w="80" w:type="dxa"/>
            </w:tcMar>
            <w:vAlign w:val="center"/>
          </w:tcPr>
          <w:p w14:paraId="1367AB89"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0B2C730D"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34669C0" w14:textId="77777777" w:rsidR="007C3240" w:rsidRDefault="00000000">
            <w:pPr>
              <w:spacing w:after="0"/>
            </w:pPr>
            <w:r>
              <w:rPr>
                <w:sz w:val="13"/>
              </w:rPr>
              <w:t>0.0000 %</w:t>
            </w:r>
          </w:p>
        </w:tc>
      </w:tr>
      <w:tr w:rsidR="007C3240" w14:paraId="3B83AB11" w14:textId="77777777">
        <w:trPr>
          <w:cantSplit/>
          <w:jc w:val="center"/>
        </w:trPr>
        <w:tc>
          <w:tcPr>
            <w:tcW w:w="4032" w:type="dxa"/>
            <w:tcMar>
              <w:top w:w="60" w:type="dxa"/>
              <w:left w:w="80" w:type="dxa"/>
              <w:bottom w:w="60" w:type="dxa"/>
              <w:right w:w="80" w:type="dxa"/>
            </w:tcMar>
            <w:vAlign w:val="center"/>
          </w:tcPr>
          <w:p w14:paraId="4E24E9F2" w14:textId="77777777" w:rsidR="007C3240" w:rsidRDefault="00000000">
            <w:pPr>
              <w:spacing w:after="0"/>
            </w:pPr>
            <w:r>
              <w:rPr>
                <w:sz w:val="13"/>
              </w:rPr>
              <w:t>otra_com</w:t>
            </w:r>
          </w:p>
        </w:tc>
        <w:tc>
          <w:tcPr>
            <w:tcW w:w="2016" w:type="dxa"/>
            <w:tcMar>
              <w:top w:w="60" w:type="dxa"/>
              <w:left w:w="80" w:type="dxa"/>
              <w:bottom w:w="60" w:type="dxa"/>
              <w:right w:w="80" w:type="dxa"/>
            </w:tcMar>
            <w:vAlign w:val="center"/>
          </w:tcPr>
          <w:p w14:paraId="792FCC57"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39BF273B"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550E590" w14:textId="77777777" w:rsidR="007C3240" w:rsidRDefault="00000000">
            <w:pPr>
              <w:spacing w:after="0"/>
            </w:pPr>
            <w:r>
              <w:rPr>
                <w:sz w:val="13"/>
              </w:rPr>
              <w:t>0.0000 %</w:t>
            </w:r>
          </w:p>
        </w:tc>
      </w:tr>
      <w:tr w:rsidR="007C3240" w14:paraId="375E2CF9" w14:textId="77777777">
        <w:trPr>
          <w:cantSplit/>
          <w:jc w:val="center"/>
        </w:trPr>
        <w:tc>
          <w:tcPr>
            <w:tcW w:w="4032" w:type="dxa"/>
            <w:tcMar>
              <w:top w:w="60" w:type="dxa"/>
              <w:left w:w="80" w:type="dxa"/>
              <w:bottom w:w="60" w:type="dxa"/>
              <w:right w:w="80" w:type="dxa"/>
            </w:tcMar>
            <w:vAlign w:val="center"/>
          </w:tcPr>
          <w:p w14:paraId="4546786D" w14:textId="77777777" w:rsidR="007C3240" w:rsidRDefault="00000000">
            <w:pPr>
              <w:spacing w:after="0"/>
            </w:pPr>
            <w:r>
              <w:rPr>
                <w:sz w:val="13"/>
              </w:rPr>
              <w:t>cardiovascular</w:t>
            </w:r>
          </w:p>
        </w:tc>
        <w:tc>
          <w:tcPr>
            <w:tcW w:w="2016" w:type="dxa"/>
            <w:tcMar>
              <w:top w:w="60" w:type="dxa"/>
              <w:left w:w="80" w:type="dxa"/>
              <w:bottom w:w="60" w:type="dxa"/>
              <w:right w:w="80" w:type="dxa"/>
            </w:tcMar>
            <w:vAlign w:val="center"/>
          </w:tcPr>
          <w:p w14:paraId="3B86D1DA"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3E2D7362"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0B0529C" w14:textId="77777777" w:rsidR="007C3240" w:rsidRDefault="00000000">
            <w:pPr>
              <w:spacing w:after="0"/>
            </w:pPr>
            <w:r>
              <w:rPr>
                <w:sz w:val="13"/>
              </w:rPr>
              <w:t>0.0000 %</w:t>
            </w:r>
          </w:p>
        </w:tc>
      </w:tr>
      <w:tr w:rsidR="007C3240" w14:paraId="3D164F21" w14:textId="77777777">
        <w:trPr>
          <w:cantSplit/>
          <w:jc w:val="center"/>
        </w:trPr>
        <w:tc>
          <w:tcPr>
            <w:tcW w:w="4032" w:type="dxa"/>
            <w:tcMar>
              <w:top w:w="60" w:type="dxa"/>
              <w:left w:w="80" w:type="dxa"/>
              <w:bottom w:w="60" w:type="dxa"/>
              <w:right w:w="80" w:type="dxa"/>
            </w:tcMar>
            <w:vAlign w:val="center"/>
          </w:tcPr>
          <w:p w14:paraId="32F02180" w14:textId="77777777" w:rsidR="007C3240" w:rsidRDefault="00000000">
            <w:pPr>
              <w:spacing w:after="0"/>
            </w:pPr>
            <w:r>
              <w:rPr>
                <w:sz w:val="13"/>
              </w:rPr>
              <w:t>obesidad</w:t>
            </w:r>
          </w:p>
        </w:tc>
        <w:tc>
          <w:tcPr>
            <w:tcW w:w="2016" w:type="dxa"/>
            <w:tcMar>
              <w:top w:w="60" w:type="dxa"/>
              <w:left w:w="80" w:type="dxa"/>
              <w:bottom w:w="60" w:type="dxa"/>
              <w:right w:w="80" w:type="dxa"/>
            </w:tcMar>
            <w:vAlign w:val="center"/>
          </w:tcPr>
          <w:p w14:paraId="41420B8F"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1DC2418C"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0594E1C" w14:textId="77777777" w:rsidR="007C3240" w:rsidRDefault="00000000">
            <w:pPr>
              <w:spacing w:after="0"/>
            </w:pPr>
            <w:r>
              <w:rPr>
                <w:sz w:val="13"/>
              </w:rPr>
              <w:t>0.0000 %</w:t>
            </w:r>
          </w:p>
        </w:tc>
      </w:tr>
      <w:tr w:rsidR="007C3240" w14:paraId="776F095B" w14:textId="77777777">
        <w:trPr>
          <w:cantSplit/>
          <w:jc w:val="center"/>
        </w:trPr>
        <w:tc>
          <w:tcPr>
            <w:tcW w:w="4032" w:type="dxa"/>
            <w:tcMar>
              <w:top w:w="60" w:type="dxa"/>
              <w:left w:w="80" w:type="dxa"/>
              <w:bottom w:w="60" w:type="dxa"/>
              <w:right w:w="80" w:type="dxa"/>
            </w:tcMar>
            <w:vAlign w:val="center"/>
          </w:tcPr>
          <w:p w14:paraId="1BE67F5B" w14:textId="77777777" w:rsidR="007C3240" w:rsidRDefault="00000000">
            <w:pPr>
              <w:spacing w:after="0"/>
            </w:pPr>
            <w:r>
              <w:rPr>
                <w:sz w:val="13"/>
              </w:rPr>
              <w:t>renal_cronica</w:t>
            </w:r>
          </w:p>
        </w:tc>
        <w:tc>
          <w:tcPr>
            <w:tcW w:w="2016" w:type="dxa"/>
            <w:tcMar>
              <w:top w:w="60" w:type="dxa"/>
              <w:left w:w="80" w:type="dxa"/>
              <w:bottom w:w="60" w:type="dxa"/>
              <w:right w:w="80" w:type="dxa"/>
            </w:tcMar>
            <w:vAlign w:val="center"/>
          </w:tcPr>
          <w:p w14:paraId="74B07BC7"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31898A90"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495872A" w14:textId="77777777" w:rsidR="007C3240" w:rsidRDefault="00000000">
            <w:pPr>
              <w:spacing w:after="0"/>
            </w:pPr>
            <w:r>
              <w:rPr>
                <w:sz w:val="13"/>
              </w:rPr>
              <w:t>0.0000 %</w:t>
            </w:r>
          </w:p>
        </w:tc>
      </w:tr>
      <w:tr w:rsidR="007C3240" w14:paraId="5BA9739D" w14:textId="77777777">
        <w:trPr>
          <w:cantSplit/>
          <w:jc w:val="center"/>
        </w:trPr>
        <w:tc>
          <w:tcPr>
            <w:tcW w:w="4032" w:type="dxa"/>
            <w:tcMar>
              <w:top w:w="60" w:type="dxa"/>
              <w:left w:w="80" w:type="dxa"/>
              <w:bottom w:w="60" w:type="dxa"/>
              <w:right w:w="80" w:type="dxa"/>
            </w:tcMar>
            <w:vAlign w:val="center"/>
          </w:tcPr>
          <w:p w14:paraId="79C6E39D" w14:textId="77777777" w:rsidR="007C3240" w:rsidRDefault="00000000">
            <w:pPr>
              <w:spacing w:after="0"/>
            </w:pPr>
            <w:r>
              <w:rPr>
                <w:sz w:val="13"/>
              </w:rPr>
              <w:t>tabaquismo</w:t>
            </w:r>
          </w:p>
        </w:tc>
        <w:tc>
          <w:tcPr>
            <w:tcW w:w="2016" w:type="dxa"/>
            <w:tcMar>
              <w:top w:w="60" w:type="dxa"/>
              <w:left w:w="80" w:type="dxa"/>
              <w:bottom w:w="60" w:type="dxa"/>
              <w:right w:w="80" w:type="dxa"/>
            </w:tcMar>
            <w:vAlign w:val="center"/>
          </w:tcPr>
          <w:p w14:paraId="5E16EC1A"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306C9B3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518AFA19" w14:textId="77777777" w:rsidR="007C3240" w:rsidRDefault="00000000">
            <w:pPr>
              <w:spacing w:after="0"/>
            </w:pPr>
            <w:r>
              <w:rPr>
                <w:sz w:val="13"/>
              </w:rPr>
              <w:t>0.0000 %</w:t>
            </w:r>
          </w:p>
        </w:tc>
      </w:tr>
      <w:tr w:rsidR="007C3240" w14:paraId="0A7792A4" w14:textId="77777777">
        <w:trPr>
          <w:cantSplit/>
          <w:jc w:val="center"/>
        </w:trPr>
        <w:tc>
          <w:tcPr>
            <w:tcW w:w="4032" w:type="dxa"/>
            <w:tcMar>
              <w:top w:w="60" w:type="dxa"/>
              <w:left w:w="80" w:type="dxa"/>
              <w:bottom w:w="60" w:type="dxa"/>
              <w:right w:w="80" w:type="dxa"/>
            </w:tcMar>
            <w:vAlign w:val="center"/>
          </w:tcPr>
          <w:p w14:paraId="0EC52268" w14:textId="77777777" w:rsidR="007C3240" w:rsidRDefault="00000000">
            <w:pPr>
              <w:spacing w:after="0"/>
            </w:pPr>
            <w:r>
              <w:rPr>
                <w:sz w:val="13"/>
              </w:rPr>
              <w:t>otro_caso</w:t>
            </w:r>
          </w:p>
        </w:tc>
        <w:tc>
          <w:tcPr>
            <w:tcW w:w="2016" w:type="dxa"/>
            <w:tcMar>
              <w:top w:w="60" w:type="dxa"/>
              <w:left w:w="80" w:type="dxa"/>
              <w:bottom w:w="60" w:type="dxa"/>
              <w:right w:w="80" w:type="dxa"/>
            </w:tcMar>
            <w:vAlign w:val="center"/>
          </w:tcPr>
          <w:p w14:paraId="3BC5B77D"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2B1D09BB"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40B242D" w14:textId="77777777" w:rsidR="007C3240" w:rsidRDefault="00000000">
            <w:pPr>
              <w:spacing w:after="0"/>
            </w:pPr>
            <w:r>
              <w:rPr>
                <w:sz w:val="13"/>
              </w:rPr>
              <w:t>0.0000 %</w:t>
            </w:r>
          </w:p>
        </w:tc>
      </w:tr>
      <w:tr w:rsidR="007C3240" w14:paraId="39055E38" w14:textId="77777777">
        <w:trPr>
          <w:cantSplit/>
          <w:jc w:val="center"/>
        </w:trPr>
        <w:tc>
          <w:tcPr>
            <w:tcW w:w="4032" w:type="dxa"/>
            <w:tcMar>
              <w:top w:w="60" w:type="dxa"/>
              <w:left w:w="80" w:type="dxa"/>
              <w:bottom w:w="60" w:type="dxa"/>
              <w:right w:w="80" w:type="dxa"/>
            </w:tcMar>
            <w:vAlign w:val="center"/>
          </w:tcPr>
          <w:p w14:paraId="28414B36" w14:textId="77777777" w:rsidR="007C3240" w:rsidRDefault="00000000">
            <w:pPr>
              <w:spacing w:after="0"/>
            </w:pPr>
            <w:r>
              <w:rPr>
                <w:sz w:val="13"/>
              </w:rPr>
              <w:t>toma_muestra_lab</w:t>
            </w:r>
          </w:p>
        </w:tc>
        <w:tc>
          <w:tcPr>
            <w:tcW w:w="2016" w:type="dxa"/>
            <w:tcMar>
              <w:top w:w="60" w:type="dxa"/>
              <w:left w:w="80" w:type="dxa"/>
              <w:bottom w:w="60" w:type="dxa"/>
              <w:right w:w="80" w:type="dxa"/>
            </w:tcMar>
            <w:vAlign w:val="center"/>
          </w:tcPr>
          <w:p w14:paraId="6BEF21D8"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4FF24365"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C105123" w14:textId="77777777" w:rsidR="007C3240" w:rsidRDefault="00000000">
            <w:pPr>
              <w:spacing w:after="0"/>
            </w:pPr>
            <w:r>
              <w:rPr>
                <w:sz w:val="13"/>
              </w:rPr>
              <w:t>0.0000 %</w:t>
            </w:r>
          </w:p>
        </w:tc>
      </w:tr>
      <w:tr w:rsidR="007C3240" w14:paraId="105C8B75" w14:textId="77777777">
        <w:trPr>
          <w:cantSplit/>
          <w:jc w:val="center"/>
        </w:trPr>
        <w:tc>
          <w:tcPr>
            <w:tcW w:w="4032" w:type="dxa"/>
            <w:tcMar>
              <w:top w:w="60" w:type="dxa"/>
              <w:left w:w="80" w:type="dxa"/>
              <w:bottom w:w="60" w:type="dxa"/>
              <w:right w:w="80" w:type="dxa"/>
            </w:tcMar>
            <w:vAlign w:val="center"/>
          </w:tcPr>
          <w:p w14:paraId="1DFC4E28" w14:textId="77777777" w:rsidR="007C3240" w:rsidRDefault="00000000">
            <w:pPr>
              <w:spacing w:after="0"/>
            </w:pPr>
            <w:r>
              <w:rPr>
                <w:sz w:val="13"/>
              </w:rPr>
              <w:t>resultado_lab</w:t>
            </w:r>
          </w:p>
        </w:tc>
        <w:tc>
          <w:tcPr>
            <w:tcW w:w="2016" w:type="dxa"/>
            <w:tcMar>
              <w:top w:w="60" w:type="dxa"/>
              <w:left w:w="80" w:type="dxa"/>
              <w:bottom w:w="60" w:type="dxa"/>
              <w:right w:w="80" w:type="dxa"/>
            </w:tcMar>
            <w:vAlign w:val="center"/>
          </w:tcPr>
          <w:p w14:paraId="734F16C4"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3C294CEC"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778CCFC" w14:textId="77777777" w:rsidR="007C3240" w:rsidRDefault="00000000">
            <w:pPr>
              <w:spacing w:after="0"/>
            </w:pPr>
            <w:r>
              <w:rPr>
                <w:sz w:val="13"/>
              </w:rPr>
              <w:t>0.0000 %</w:t>
            </w:r>
          </w:p>
        </w:tc>
      </w:tr>
      <w:tr w:rsidR="007C3240" w14:paraId="62C41402" w14:textId="77777777">
        <w:trPr>
          <w:cantSplit/>
          <w:jc w:val="center"/>
        </w:trPr>
        <w:tc>
          <w:tcPr>
            <w:tcW w:w="4032" w:type="dxa"/>
            <w:tcMar>
              <w:top w:w="60" w:type="dxa"/>
              <w:left w:w="80" w:type="dxa"/>
              <w:bottom w:w="60" w:type="dxa"/>
              <w:right w:w="80" w:type="dxa"/>
            </w:tcMar>
            <w:vAlign w:val="center"/>
          </w:tcPr>
          <w:p w14:paraId="495ECBEA" w14:textId="77777777" w:rsidR="007C3240" w:rsidRDefault="00000000">
            <w:pPr>
              <w:spacing w:after="0"/>
            </w:pPr>
            <w:r>
              <w:rPr>
                <w:sz w:val="13"/>
              </w:rPr>
              <w:t>toma_muestra_antigeno</w:t>
            </w:r>
          </w:p>
        </w:tc>
        <w:tc>
          <w:tcPr>
            <w:tcW w:w="2016" w:type="dxa"/>
            <w:tcMar>
              <w:top w:w="60" w:type="dxa"/>
              <w:left w:w="80" w:type="dxa"/>
              <w:bottom w:w="60" w:type="dxa"/>
              <w:right w:w="80" w:type="dxa"/>
            </w:tcMar>
            <w:vAlign w:val="center"/>
          </w:tcPr>
          <w:p w14:paraId="54C1A3A0"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23AF263D"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115AC855" w14:textId="77777777" w:rsidR="007C3240" w:rsidRDefault="00000000">
            <w:pPr>
              <w:spacing w:after="0"/>
            </w:pPr>
            <w:r>
              <w:rPr>
                <w:sz w:val="13"/>
              </w:rPr>
              <w:t>0.0000 %</w:t>
            </w:r>
          </w:p>
        </w:tc>
      </w:tr>
      <w:tr w:rsidR="007C3240" w14:paraId="10782CAE" w14:textId="77777777">
        <w:trPr>
          <w:cantSplit/>
          <w:jc w:val="center"/>
        </w:trPr>
        <w:tc>
          <w:tcPr>
            <w:tcW w:w="4032" w:type="dxa"/>
            <w:tcMar>
              <w:top w:w="60" w:type="dxa"/>
              <w:left w:w="80" w:type="dxa"/>
              <w:bottom w:w="60" w:type="dxa"/>
              <w:right w:w="80" w:type="dxa"/>
            </w:tcMar>
            <w:vAlign w:val="center"/>
          </w:tcPr>
          <w:p w14:paraId="1740743C" w14:textId="77777777" w:rsidR="007C3240" w:rsidRDefault="00000000">
            <w:pPr>
              <w:spacing w:after="0"/>
            </w:pPr>
            <w:r>
              <w:rPr>
                <w:sz w:val="13"/>
              </w:rPr>
              <w:t>resultado_antigeno</w:t>
            </w:r>
          </w:p>
        </w:tc>
        <w:tc>
          <w:tcPr>
            <w:tcW w:w="2016" w:type="dxa"/>
            <w:tcMar>
              <w:top w:w="60" w:type="dxa"/>
              <w:left w:w="80" w:type="dxa"/>
              <w:bottom w:w="60" w:type="dxa"/>
              <w:right w:w="80" w:type="dxa"/>
            </w:tcMar>
            <w:vAlign w:val="center"/>
          </w:tcPr>
          <w:p w14:paraId="1EB7DDAB"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0EBFA19F"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68A80296" w14:textId="77777777" w:rsidR="007C3240" w:rsidRDefault="00000000">
            <w:pPr>
              <w:spacing w:after="0"/>
            </w:pPr>
            <w:r>
              <w:rPr>
                <w:sz w:val="13"/>
              </w:rPr>
              <w:t>0.0000 %</w:t>
            </w:r>
          </w:p>
        </w:tc>
      </w:tr>
      <w:tr w:rsidR="007C3240" w14:paraId="002252BD" w14:textId="77777777">
        <w:trPr>
          <w:cantSplit/>
          <w:jc w:val="center"/>
        </w:trPr>
        <w:tc>
          <w:tcPr>
            <w:tcW w:w="4032" w:type="dxa"/>
            <w:tcMar>
              <w:top w:w="60" w:type="dxa"/>
              <w:left w:w="80" w:type="dxa"/>
              <w:bottom w:w="60" w:type="dxa"/>
              <w:right w:w="80" w:type="dxa"/>
            </w:tcMar>
            <w:vAlign w:val="center"/>
          </w:tcPr>
          <w:p w14:paraId="6D56D02C" w14:textId="77777777" w:rsidR="007C3240" w:rsidRDefault="00000000">
            <w:pPr>
              <w:spacing w:after="0"/>
            </w:pPr>
            <w:r>
              <w:rPr>
                <w:sz w:val="13"/>
              </w:rPr>
              <w:t>clasificacion_final</w:t>
            </w:r>
          </w:p>
        </w:tc>
        <w:tc>
          <w:tcPr>
            <w:tcW w:w="2016" w:type="dxa"/>
            <w:tcMar>
              <w:top w:w="60" w:type="dxa"/>
              <w:left w:w="80" w:type="dxa"/>
              <w:bottom w:w="60" w:type="dxa"/>
              <w:right w:w="80" w:type="dxa"/>
            </w:tcMar>
            <w:vAlign w:val="center"/>
          </w:tcPr>
          <w:p w14:paraId="367D1455"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7781CD87"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9B6AD47" w14:textId="77777777" w:rsidR="007C3240" w:rsidRDefault="00000000">
            <w:pPr>
              <w:spacing w:after="0"/>
            </w:pPr>
            <w:r>
              <w:rPr>
                <w:sz w:val="13"/>
              </w:rPr>
              <w:t>0.0000 %</w:t>
            </w:r>
          </w:p>
        </w:tc>
      </w:tr>
      <w:tr w:rsidR="007C3240" w14:paraId="38EAF4EE" w14:textId="77777777">
        <w:trPr>
          <w:cantSplit/>
          <w:jc w:val="center"/>
        </w:trPr>
        <w:tc>
          <w:tcPr>
            <w:tcW w:w="4032" w:type="dxa"/>
            <w:tcMar>
              <w:top w:w="60" w:type="dxa"/>
              <w:left w:w="80" w:type="dxa"/>
              <w:bottom w:w="60" w:type="dxa"/>
              <w:right w:w="80" w:type="dxa"/>
            </w:tcMar>
            <w:vAlign w:val="center"/>
          </w:tcPr>
          <w:p w14:paraId="3FCCDD40" w14:textId="77777777" w:rsidR="007C3240" w:rsidRDefault="00000000">
            <w:pPr>
              <w:spacing w:after="0"/>
            </w:pPr>
            <w:r>
              <w:rPr>
                <w:sz w:val="13"/>
              </w:rPr>
              <w:t>fecha_resultado</w:t>
            </w:r>
          </w:p>
        </w:tc>
        <w:tc>
          <w:tcPr>
            <w:tcW w:w="2016" w:type="dxa"/>
            <w:tcMar>
              <w:top w:w="60" w:type="dxa"/>
              <w:left w:w="80" w:type="dxa"/>
              <w:bottom w:w="60" w:type="dxa"/>
              <w:right w:w="80" w:type="dxa"/>
            </w:tcMar>
            <w:vAlign w:val="center"/>
          </w:tcPr>
          <w:p w14:paraId="3150A9C2" w14:textId="77777777" w:rsidR="007C3240" w:rsidRDefault="00000000">
            <w:pPr>
              <w:spacing w:after="0"/>
            </w:pPr>
            <w:r>
              <w:rPr>
                <w:sz w:val="13"/>
              </w:rPr>
              <w:t>2,082,281</w:t>
            </w:r>
          </w:p>
        </w:tc>
        <w:tc>
          <w:tcPr>
            <w:tcW w:w="2016" w:type="dxa"/>
            <w:tcMar>
              <w:top w:w="60" w:type="dxa"/>
              <w:left w:w="80" w:type="dxa"/>
              <w:bottom w:w="60" w:type="dxa"/>
              <w:right w:w="80" w:type="dxa"/>
            </w:tcMar>
            <w:vAlign w:val="center"/>
          </w:tcPr>
          <w:p w14:paraId="7E8D409A"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BF45EF1" w14:textId="77777777" w:rsidR="007C3240" w:rsidRDefault="00000000">
            <w:pPr>
              <w:spacing w:after="0"/>
            </w:pPr>
            <w:r>
              <w:rPr>
                <w:sz w:val="13"/>
              </w:rPr>
              <w:t>99.1564 %</w:t>
            </w:r>
          </w:p>
        </w:tc>
      </w:tr>
      <w:tr w:rsidR="007C3240" w14:paraId="5EDE791A" w14:textId="77777777">
        <w:trPr>
          <w:cantSplit/>
          <w:jc w:val="center"/>
        </w:trPr>
        <w:tc>
          <w:tcPr>
            <w:tcW w:w="4032" w:type="dxa"/>
            <w:tcMar>
              <w:top w:w="60" w:type="dxa"/>
              <w:left w:w="80" w:type="dxa"/>
              <w:bottom w:w="60" w:type="dxa"/>
              <w:right w:w="80" w:type="dxa"/>
            </w:tcMar>
            <w:vAlign w:val="center"/>
          </w:tcPr>
          <w:p w14:paraId="28C31CD6" w14:textId="77777777" w:rsidR="007C3240" w:rsidRDefault="00000000">
            <w:pPr>
              <w:spacing w:after="0"/>
            </w:pPr>
            <w:r>
              <w:rPr>
                <w:sz w:val="13"/>
              </w:rPr>
              <w:t>migrante</w:t>
            </w:r>
          </w:p>
        </w:tc>
        <w:tc>
          <w:tcPr>
            <w:tcW w:w="2016" w:type="dxa"/>
            <w:tcMar>
              <w:top w:w="60" w:type="dxa"/>
              <w:left w:w="80" w:type="dxa"/>
              <w:bottom w:w="60" w:type="dxa"/>
              <w:right w:w="80" w:type="dxa"/>
            </w:tcMar>
            <w:vAlign w:val="center"/>
          </w:tcPr>
          <w:p w14:paraId="6036176E"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162DC110"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4543E14" w14:textId="77777777" w:rsidR="007C3240" w:rsidRDefault="00000000">
            <w:pPr>
              <w:spacing w:after="0"/>
            </w:pPr>
            <w:r>
              <w:rPr>
                <w:sz w:val="13"/>
              </w:rPr>
              <w:t>0.0000 %</w:t>
            </w:r>
          </w:p>
        </w:tc>
      </w:tr>
      <w:tr w:rsidR="007C3240" w14:paraId="2E4D1425" w14:textId="77777777">
        <w:trPr>
          <w:cantSplit/>
          <w:jc w:val="center"/>
        </w:trPr>
        <w:tc>
          <w:tcPr>
            <w:tcW w:w="4032" w:type="dxa"/>
            <w:tcMar>
              <w:top w:w="60" w:type="dxa"/>
              <w:left w:w="80" w:type="dxa"/>
              <w:bottom w:w="60" w:type="dxa"/>
              <w:right w:w="80" w:type="dxa"/>
            </w:tcMar>
            <w:vAlign w:val="center"/>
          </w:tcPr>
          <w:p w14:paraId="17D8D3C2" w14:textId="77777777" w:rsidR="007C3240" w:rsidRDefault="00000000">
            <w:pPr>
              <w:spacing w:after="0"/>
            </w:pPr>
            <w:r>
              <w:rPr>
                <w:sz w:val="13"/>
              </w:rPr>
              <w:t>pais_nacionalidad</w:t>
            </w:r>
          </w:p>
        </w:tc>
        <w:tc>
          <w:tcPr>
            <w:tcW w:w="2016" w:type="dxa"/>
            <w:tcMar>
              <w:top w:w="60" w:type="dxa"/>
              <w:left w:w="80" w:type="dxa"/>
              <w:bottom w:w="60" w:type="dxa"/>
              <w:right w:w="80" w:type="dxa"/>
            </w:tcMar>
            <w:vAlign w:val="center"/>
          </w:tcPr>
          <w:p w14:paraId="74406FDF"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6710B944"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7A05E44" w14:textId="77777777" w:rsidR="007C3240" w:rsidRDefault="00000000">
            <w:pPr>
              <w:spacing w:after="0"/>
            </w:pPr>
            <w:r>
              <w:rPr>
                <w:sz w:val="13"/>
              </w:rPr>
              <w:t>0.0000 %</w:t>
            </w:r>
          </w:p>
        </w:tc>
      </w:tr>
      <w:tr w:rsidR="007C3240" w14:paraId="048CEC27" w14:textId="77777777">
        <w:trPr>
          <w:cantSplit/>
          <w:jc w:val="center"/>
        </w:trPr>
        <w:tc>
          <w:tcPr>
            <w:tcW w:w="4032" w:type="dxa"/>
            <w:tcMar>
              <w:top w:w="60" w:type="dxa"/>
              <w:left w:w="80" w:type="dxa"/>
              <w:bottom w:w="60" w:type="dxa"/>
              <w:right w:w="80" w:type="dxa"/>
            </w:tcMar>
            <w:vAlign w:val="center"/>
          </w:tcPr>
          <w:p w14:paraId="5E0AA72E" w14:textId="77777777" w:rsidR="007C3240" w:rsidRDefault="00000000">
            <w:pPr>
              <w:spacing w:after="0"/>
            </w:pPr>
            <w:r>
              <w:rPr>
                <w:sz w:val="13"/>
              </w:rPr>
              <w:t>pais_origen</w:t>
            </w:r>
          </w:p>
        </w:tc>
        <w:tc>
          <w:tcPr>
            <w:tcW w:w="2016" w:type="dxa"/>
            <w:tcMar>
              <w:top w:w="60" w:type="dxa"/>
              <w:left w:w="80" w:type="dxa"/>
              <w:bottom w:w="60" w:type="dxa"/>
              <w:right w:w="80" w:type="dxa"/>
            </w:tcMar>
            <w:vAlign w:val="center"/>
          </w:tcPr>
          <w:p w14:paraId="59BC8473"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30320978"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0AA20455" w14:textId="77777777" w:rsidR="007C3240" w:rsidRDefault="00000000">
            <w:pPr>
              <w:spacing w:after="0"/>
            </w:pPr>
            <w:r>
              <w:rPr>
                <w:sz w:val="13"/>
              </w:rPr>
              <w:t>0.0000 %</w:t>
            </w:r>
          </w:p>
        </w:tc>
      </w:tr>
      <w:tr w:rsidR="007C3240" w14:paraId="45E35F85" w14:textId="77777777">
        <w:trPr>
          <w:cantSplit/>
          <w:jc w:val="center"/>
        </w:trPr>
        <w:tc>
          <w:tcPr>
            <w:tcW w:w="4032" w:type="dxa"/>
            <w:tcMar>
              <w:top w:w="60" w:type="dxa"/>
              <w:left w:w="80" w:type="dxa"/>
              <w:bottom w:w="60" w:type="dxa"/>
              <w:right w:w="80" w:type="dxa"/>
            </w:tcMar>
            <w:vAlign w:val="center"/>
          </w:tcPr>
          <w:p w14:paraId="2D4C3B48" w14:textId="77777777" w:rsidR="007C3240" w:rsidRDefault="00000000">
            <w:pPr>
              <w:spacing w:after="0"/>
            </w:pPr>
            <w:r>
              <w:rPr>
                <w:sz w:val="13"/>
              </w:rPr>
              <w:t>uci</w:t>
            </w:r>
          </w:p>
        </w:tc>
        <w:tc>
          <w:tcPr>
            <w:tcW w:w="2016" w:type="dxa"/>
            <w:tcMar>
              <w:top w:w="60" w:type="dxa"/>
              <w:left w:w="80" w:type="dxa"/>
              <w:bottom w:w="60" w:type="dxa"/>
              <w:right w:w="80" w:type="dxa"/>
            </w:tcMar>
            <w:vAlign w:val="center"/>
          </w:tcPr>
          <w:p w14:paraId="608B0BF3"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51565E77"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972D85D" w14:textId="77777777" w:rsidR="007C3240" w:rsidRDefault="00000000">
            <w:pPr>
              <w:spacing w:after="0"/>
            </w:pPr>
            <w:r>
              <w:rPr>
                <w:sz w:val="13"/>
              </w:rPr>
              <w:t>0.0000 %</w:t>
            </w:r>
          </w:p>
        </w:tc>
      </w:tr>
      <w:tr w:rsidR="007C3240" w14:paraId="14580C69" w14:textId="77777777">
        <w:trPr>
          <w:cantSplit/>
          <w:jc w:val="center"/>
        </w:trPr>
        <w:tc>
          <w:tcPr>
            <w:tcW w:w="4032" w:type="dxa"/>
            <w:tcMar>
              <w:top w:w="60" w:type="dxa"/>
              <w:left w:w="80" w:type="dxa"/>
              <w:bottom w:w="60" w:type="dxa"/>
              <w:right w:w="80" w:type="dxa"/>
            </w:tcMar>
            <w:vAlign w:val="center"/>
          </w:tcPr>
          <w:p w14:paraId="3ED45559" w14:textId="77777777" w:rsidR="007C3240" w:rsidRDefault="00000000">
            <w:pPr>
              <w:spacing w:after="0"/>
            </w:pPr>
            <w:r>
              <w:rPr>
                <w:sz w:val="13"/>
              </w:rPr>
              <w:t>anio_fuente</w:t>
            </w:r>
          </w:p>
        </w:tc>
        <w:tc>
          <w:tcPr>
            <w:tcW w:w="2016" w:type="dxa"/>
            <w:tcMar>
              <w:top w:w="60" w:type="dxa"/>
              <w:left w:w="80" w:type="dxa"/>
              <w:bottom w:w="60" w:type="dxa"/>
              <w:right w:w="80" w:type="dxa"/>
            </w:tcMar>
            <w:vAlign w:val="center"/>
          </w:tcPr>
          <w:p w14:paraId="72DAFD9D"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56405869"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7D8C8F07" w14:textId="77777777" w:rsidR="007C3240" w:rsidRDefault="00000000">
            <w:pPr>
              <w:spacing w:after="0"/>
            </w:pPr>
            <w:r>
              <w:rPr>
                <w:sz w:val="13"/>
              </w:rPr>
              <w:t>0.0000 %</w:t>
            </w:r>
          </w:p>
        </w:tc>
      </w:tr>
      <w:tr w:rsidR="007C3240" w14:paraId="70F82804" w14:textId="77777777">
        <w:trPr>
          <w:cantSplit/>
          <w:jc w:val="center"/>
        </w:trPr>
        <w:tc>
          <w:tcPr>
            <w:tcW w:w="4032" w:type="dxa"/>
            <w:tcMar>
              <w:top w:w="60" w:type="dxa"/>
              <w:left w:w="80" w:type="dxa"/>
              <w:bottom w:w="60" w:type="dxa"/>
              <w:right w:w="80" w:type="dxa"/>
            </w:tcMar>
            <w:vAlign w:val="center"/>
          </w:tcPr>
          <w:p w14:paraId="10E0DE35" w14:textId="77777777" w:rsidR="007C3240" w:rsidRDefault="00000000">
            <w:pPr>
              <w:spacing w:after="0"/>
            </w:pPr>
            <w:r>
              <w:rPr>
                <w:sz w:val="13"/>
              </w:rPr>
              <w:t>archivo_fuente</w:t>
            </w:r>
          </w:p>
        </w:tc>
        <w:tc>
          <w:tcPr>
            <w:tcW w:w="2016" w:type="dxa"/>
            <w:tcMar>
              <w:top w:w="60" w:type="dxa"/>
              <w:left w:w="80" w:type="dxa"/>
              <w:bottom w:w="60" w:type="dxa"/>
              <w:right w:w="80" w:type="dxa"/>
            </w:tcMar>
            <w:vAlign w:val="center"/>
          </w:tcPr>
          <w:p w14:paraId="1DB9445D" w14:textId="77777777" w:rsidR="007C3240" w:rsidRDefault="00000000">
            <w:pPr>
              <w:spacing w:after="0"/>
            </w:pPr>
            <w:r>
              <w:rPr>
                <w:sz w:val="13"/>
              </w:rPr>
              <w:t>0</w:t>
            </w:r>
          </w:p>
        </w:tc>
        <w:tc>
          <w:tcPr>
            <w:tcW w:w="2016" w:type="dxa"/>
            <w:tcMar>
              <w:top w:w="60" w:type="dxa"/>
              <w:left w:w="80" w:type="dxa"/>
              <w:bottom w:w="60" w:type="dxa"/>
              <w:right w:w="80" w:type="dxa"/>
            </w:tcMar>
            <w:vAlign w:val="center"/>
          </w:tcPr>
          <w:p w14:paraId="67806499" w14:textId="77777777" w:rsidR="007C3240" w:rsidRDefault="00000000">
            <w:pPr>
              <w:spacing w:after="0"/>
            </w:pPr>
            <w:r>
              <w:rPr>
                <w:sz w:val="13"/>
              </w:rPr>
              <w:t>2,099,997</w:t>
            </w:r>
          </w:p>
        </w:tc>
        <w:tc>
          <w:tcPr>
            <w:tcW w:w="2304" w:type="dxa"/>
            <w:tcMar>
              <w:top w:w="60" w:type="dxa"/>
              <w:left w:w="80" w:type="dxa"/>
              <w:bottom w:w="60" w:type="dxa"/>
              <w:right w:w="80" w:type="dxa"/>
            </w:tcMar>
            <w:vAlign w:val="center"/>
          </w:tcPr>
          <w:p w14:paraId="43A01FFE" w14:textId="77777777" w:rsidR="007C3240" w:rsidRDefault="00000000">
            <w:pPr>
              <w:spacing w:after="0"/>
            </w:pPr>
            <w:r>
              <w:rPr>
                <w:sz w:val="13"/>
              </w:rPr>
              <w:t>0.0000 %</w:t>
            </w:r>
          </w:p>
        </w:tc>
      </w:tr>
    </w:tbl>
    <w:p w14:paraId="7B240BFF" w14:textId="77777777" w:rsidR="007C3240" w:rsidRPr="003E5904" w:rsidRDefault="00000000" w:rsidP="00C5622C">
      <w:pPr>
        <w:jc w:val="both"/>
        <w:rPr>
          <w:lang w:val="es-MX"/>
        </w:rPr>
      </w:pPr>
      <w:r w:rsidRPr="003E5904">
        <w:rPr>
          <w:lang w:val="es-MX"/>
        </w:rPr>
        <w:t>Interpretación: los NULL de MUNICIPIO_UM y CLUES son estructurales porque esas variables no existen en 2022. FECHA_RESULTADO combina 1,999,998 NULL estructurales de 2022 con 82,283 centinelas convertidos en 2023. FECHA_DEF concentra 2,082,438 NULL derivados de los centinelas de ambos años. En el resto de las columnas auditadas no se observaron NULL.</w:t>
      </w:r>
    </w:p>
    <w:p w14:paraId="30ED413B" w14:textId="77777777" w:rsidR="007C3240" w:rsidRDefault="00000000">
      <w:pPr>
        <w:spacing w:after="40"/>
        <w:jc w:val="center"/>
      </w:pPr>
      <w:r>
        <w:rPr>
          <w:noProof/>
        </w:rPr>
        <w:lastRenderedPageBreak/>
        <w:drawing>
          <wp:inline distT="0" distB="0" distL="0" distR="0" wp14:anchorId="70872155" wp14:editId="0B16B8BC">
            <wp:extent cx="5715000" cy="78281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27_Calidad_de_datos_Nulos_por_columna.png"/>
                    <pic:cNvPicPr/>
                  </pic:nvPicPr>
                  <pic:blipFill>
                    <a:blip r:embed="rId15"/>
                    <a:stretch>
                      <a:fillRect/>
                    </a:stretch>
                  </pic:blipFill>
                  <pic:spPr>
                    <a:xfrm>
                      <a:off x="0" y="0"/>
                      <a:ext cx="5715000" cy="7828109"/>
                    </a:xfrm>
                    <a:prstGeom prst="rect">
                      <a:avLst/>
                    </a:prstGeom>
                  </pic:spPr>
                </pic:pic>
              </a:graphicData>
            </a:graphic>
          </wp:inline>
        </w:drawing>
      </w:r>
    </w:p>
    <w:p w14:paraId="18EC3733" w14:textId="54D8295E" w:rsidR="007C3240" w:rsidRPr="003E5904" w:rsidRDefault="00C5622C">
      <w:pPr>
        <w:spacing w:before="60" w:after="140"/>
        <w:jc w:val="center"/>
        <w:rPr>
          <w:lang w:val="es-MX"/>
        </w:rPr>
      </w:pPr>
      <w:r>
        <w:rPr>
          <w:i/>
          <w:color w:val="505050"/>
          <w:sz w:val="16"/>
          <w:lang w:val="es-MX"/>
        </w:rPr>
        <w:t>P</w:t>
      </w:r>
      <w:r w:rsidR="00000000" w:rsidRPr="003E5904">
        <w:rPr>
          <w:i/>
          <w:color w:val="505050"/>
          <w:sz w:val="16"/>
          <w:lang w:val="es-MX"/>
        </w:rPr>
        <w:t>erfil completo de valores NULL ordenado por porcentaje.</w:t>
      </w:r>
    </w:p>
    <w:p w14:paraId="390E4CEF" w14:textId="77777777" w:rsidR="007C3240" w:rsidRPr="003E5904" w:rsidRDefault="00000000">
      <w:pPr>
        <w:pStyle w:val="Heading1"/>
        <w:rPr>
          <w:lang w:val="es-MX"/>
        </w:rPr>
      </w:pPr>
      <w:r w:rsidRPr="003E5904">
        <w:rPr>
          <w:lang w:val="es-MX"/>
        </w:rPr>
        <w:lastRenderedPageBreak/>
        <w:t>Resultados de calidad</w:t>
      </w:r>
    </w:p>
    <w:p w14:paraId="74AA4982" w14:textId="77777777" w:rsidR="007C3240" w:rsidRPr="003E5904" w:rsidRDefault="00000000" w:rsidP="00C5622C">
      <w:pPr>
        <w:jc w:val="both"/>
        <w:rPr>
          <w:lang w:val="es-MX"/>
        </w:rPr>
      </w:pPr>
      <w:r w:rsidRPr="003E5904">
        <w:rPr>
          <w:lang w:val="es-MX"/>
        </w:rPr>
        <w:t>La siguiente tabla resume los problemas de calidad e ingesta detectados, la regla aplicada y el resultado final. Este apartado concentra los hallazgos solicitados en el entregable: errores de ingesta, valores faltantes, anomalías, duplicados y decisiones de limpieza.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979"/>
        <w:gridCol w:w="1860"/>
        <w:gridCol w:w="2309"/>
        <w:gridCol w:w="2361"/>
        <w:gridCol w:w="2623"/>
      </w:tblGrid>
      <w:tr w:rsidR="007C3240" w14:paraId="5D4494B7" w14:textId="77777777">
        <w:trPr>
          <w:cantSplit/>
          <w:tblHeader/>
          <w:jc w:val="center"/>
        </w:trPr>
        <w:tc>
          <w:tcPr>
            <w:tcW w:w="1008" w:type="dxa"/>
            <w:shd w:val="clear" w:color="auto" w:fill="D8D3B7"/>
            <w:tcMar>
              <w:top w:w="60" w:type="dxa"/>
              <w:left w:w="80" w:type="dxa"/>
              <w:bottom w:w="60" w:type="dxa"/>
              <w:right w:w="80" w:type="dxa"/>
            </w:tcMar>
            <w:vAlign w:val="center"/>
          </w:tcPr>
          <w:p w14:paraId="43D2F484" w14:textId="77777777" w:rsidR="007C3240" w:rsidRDefault="00000000">
            <w:pPr>
              <w:spacing w:after="0"/>
              <w:jc w:val="center"/>
            </w:pPr>
            <w:r>
              <w:rPr>
                <w:b/>
                <w:sz w:val="13"/>
              </w:rPr>
              <w:t>ID</w:t>
            </w:r>
          </w:p>
        </w:tc>
        <w:tc>
          <w:tcPr>
            <w:tcW w:w="2016" w:type="dxa"/>
            <w:shd w:val="clear" w:color="auto" w:fill="D8D3B7"/>
            <w:tcMar>
              <w:top w:w="60" w:type="dxa"/>
              <w:left w:w="80" w:type="dxa"/>
              <w:bottom w:w="60" w:type="dxa"/>
              <w:right w:w="80" w:type="dxa"/>
            </w:tcMar>
            <w:vAlign w:val="center"/>
          </w:tcPr>
          <w:p w14:paraId="0EFB4233" w14:textId="77777777" w:rsidR="007C3240" w:rsidRDefault="00000000">
            <w:pPr>
              <w:spacing w:after="0"/>
              <w:jc w:val="center"/>
            </w:pPr>
            <w:r>
              <w:rPr>
                <w:b/>
                <w:sz w:val="13"/>
              </w:rPr>
              <w:t>Problema</w:t>
            </w:r>
          </w:p>
        </w:tc>
        <w:tc>
          <w:tcPr>
            <w:tcW w:w="2448" w:type="dxa"/>
            <w:shd w:val="clear" w:color="auto" w:fill="D8D3B7"/>
            <w:tcMar>
              <w:top w:w="60" w:type="dxa"/>
              <w:left w:w="80" w:type="dxa"/>
              <w:bottom w:w="60" w:type="dxa"/>
              <w:right w:w="80" w:type="dxa"/>
            </w:tcMar>
            <w:vAlign w:val="center"/>
          </w:tcPr>
          <w:p w14:paraId="582754A0" w14:textId="77777777" w:rsidR="007C3240" w:rsidRDefault="00000000">
            <w:pPr>
              <w:spacing w:after="0"/>
              <w:jc w:val="center"/>
            </w:pPr>
            <w:r>
              <w:rPr>
                <w:b/>
                <w:sz w:val="13"/>
              </w:rPr>
              <w:t>Evidencia</w:t>
            </w:r>
          </w:p>
        </w:tc>
        <w:tc>
          <w:tcPr>
            <w:tcW w:w="2592" w:type="dxa"/>
            <w:shd w:val="clear" w:color="auto" w:fill="D8D3B7"/>
            <w:tcMar>
              <w:top w:w="60" w:type="dxa"/>
              <w:left w:w="80" w:type="dxa"/>
              <w:bottom w:w="60" w:type="dxa"/>
              <w:right w:w="80" w:type="dxa"/>
            </w:tcMar>
            <w:vAlign w:val="center"/>
          </w:tcPr>
          <w:p w14:paraId="77E65D81" w14:textId="77777777" w:rsidR="007C3240" w:rsidRDefault="00000000">
            <w:pPr>
              <w:spacing w:after="0"/>
              <w:jc w:val="center"/>
            </w:pPr>
            <w:r>
              <w:rPr>
                <w:b/>
                <w:sz w:val="13"/>
              </w:rPr>
              <w:t>Decisión / solución</w:t>
            </w:r>
          </w:p>
        </w:tc>
        <w:tc>
          <w:tcPr>
            <w:tcW w:w="2880" w:type="dxa"/>
            <w:shd w:val="clear" w:color="auto" w:fill="D8D3B7"/>
            <w:tcMar>
              <w:top w:w="60" w:type="dxa"/>
              <w:left w:w="80" w:type="dxa"/>
              <w:bottom w:w="60" w:type="dxa"/>
              <w:right w:w="80" w:type="dxa"/>
            </w:tcMar>
            <w:vAlign w:val="center"/>
          </w:tcPr>
          <w:p w14:paraId="5B9E26D5" w14:textId="77777777" w:rsidR="007C3240" w:rsidRDefault="00000000">
            <w:pPr>
              <w:spacing w:after="0"/>
              <w:jc w:val="center"/>
            </w:pPr>
            <w:r>
              <w:rPr>
                <w:b/>
                <w:sz w:val="13"/>
              </w:rPr>
              <w:t>Verificación</w:t>
            </w:r>
          </w:p>
        </w:tc>
      </w:tr>
      <w:tr w:rsidR="007C3240" w:rsidRPr="003E5904" w14:paraId="38DCCBAD" w14:textId="77777777">
        <w:trPr>
          <w:cantSplit/>
          <w:jc w:val="center"/>
        </w:trPr>
        <w:tc>
          <w:tcPr>
            <w:tcW w:w="1008" w:type="dxa"/>
            <w:tcMar>
              <w:top w:w="60" w:type="dxa"/>
              <w:left w:w="80" w:type="dxa"/>
              <w:bottom w:w="60" w:type="dxa"/>
              <w:right w:w="80" w:type="dxa"/>
            </w:tcMar>
            <w:vAlign w:val="center"/>
          </w:tcPr>
          <w:p w14:paraId="2B0A1A6E" w14:textId="77777777" w:rsidR="007C3240" w:rsidRDefault="00000000">
            <w:pPr>
              <w:spacing w:after="0"/>
            </w:pPr>
            <w:r>
              <w:rPr>
                <w:sz w:val="13"/>
              </w:rPr>
              <w:t>DQ-001</w:t>
            </w:r>
          </w:p>
        </w:tc>
        <w:tc>
          <w:tcPr>
            <w:tcW w:w="2016" w:type="dxa"/>
            <w:tcMar>
              <w:top w:w="60" w:type="dxa"/>
              <w:left w:w="80" w:type="dxa"/>
              <w:bottom w:w="60" w:type="dxa"/>
              <w:right w:w="80" w:type="dxa"/>
            </w:tcMar>
            <w:vAlign w:val="center"/>
          </w:tcPr>
          <w:p w14:paraId="3DA4C1A8" w14:textId="77777777" w:rsidR="007C3240" w:rsidRDefault="00000000">
            <w:pPr>
              <w:spacing w:after="0"/>
            </w:pPr>
            <w:r>
              <w:rPr>
                <w:sz w:val="13"/>
              </w:rPr>
              <w:t>Duplicación física completa de 2022</w:t>
            </w:r>
          </w:p>
        </w:tc>
        <w:tc>
          <w:tcPr>
            <w:tcW w:w="2448" w:type="dxa"/>
            <w:tcMar>
              <w:top w:w="60" w:type="dxa"/>
              <w:left w:w="80" w:type="dxa"/>
              <w:bottom w:w="60" w:type="dxa"/>
              <w:right w:w="80" w:type="dxa"/>
            </w:tcMar>
            <w:vAlign w:val="center"/>
          </w:tcPr>
          <w:p w14:paraId="74A61FBF" w14:textId="6BF06D63" w:rsidR="007C3240" w:rsidRPr="003E5904" w:rsidRDefault="00000000">
            <w:pPr>
              <w:spacing w:after="0"/>
              <w:rPr>
                <w:lang w:val="es-MX"/>
              </w:rPr>
            </w:pPr>
            <w:r w:rsidRPr="003E5904">
              <w:rPr>
                <w:sz w:val="13"/>
                <w:lang w:val="es-MX"/>
              </w:rPr>
              <w:t>Dos mitades con SHA-256 idéntic</w:t>
            </w:r>
            <w:r w:rsidR="00C77045">
              <w:rPr>
                <w:sz w:val="13"/>
                <w:lang w:val="es-MX"/>
              </w:rPr>
              <w:t>os</w:t>
            </w:r>
          </w:p>
        </w:tc>
        <w:tc>
          <w:tcPr>
            <w:tcW w:w="2592" w:type="dxa"/>
            <w:tcMar>
              <w:top w:w="60" w:type="dxa"/>
              <w:left w:w="80" w:type="dxa"/>
              <w:bottom w:w="60" w:type="dxa"/>
              <w:right w:w="80" w:type="dxa"/>
            </w:tcMar>
            <w:vAlign w:val="center"/>
          </w:tcPr>
          <w:p w14:paraId="241CDACC" w14:textId="77777777" w:rsidR="007C3240" w:rsidRDefault="00000000">
            <w:pPr>
              <w:spacing w:after="0"/>
            </w:pPr>
            <w:proofErr w:type="spellStart"/>
            <w:r>
              <w:rPr>
                <w:sz w:val="13"/>
              </w:rPr>
              <w:t>Generar</w:t>
            </w:r>
            <w:proofErr w:type="spellEnd"/>
            <w:r>
              <w:rPr>
                <w:sz w:val="13"/>
              </w:rPr>
              <w:t xml:space="preserve"> </w:t>
            </w:r>
            <w:proofErr w:type="spellStart"/>
            <w:r>
              <w:rPr>
                <w:sz w:val="13"/>
              </w:rPr>
              <w:t>copia</w:t>
            </w:r>
            <w:proofErr w:type="spellEnd"/>
            <w:r>
              <w:rPr>
                <w:sz w:val="13"/>
              </w:rPr>
              <w:t xml:space="preserve"> WORKING reproducible; RAW intacto</w:t>
            </w:r>
          </w:p>
        </w:tc>
        <w:tc>
          <w:tcPr>
            <w:tcW w:w="2880" w:type="dxa"/>
            <w:tcMar>
              <w:top w:w="60" w:type="dxa"/>
              <w:left w:w="80" w:type="dxa"/>
              <w:bottom w:w="60" w:type="dxa"/>
              <w:right w:w="80" w:type="dxa"/>
            </w:tcMar>
            <w:vAlign w:val="center"/>
          </w:tcPr>
          <w:p w14:paraId="02029A0E" w14:textId="77777777" w:rsidR="007C3240" w:rsidRPr="003E5904" w:rsidRDefault="00000000">
            <w:pPr>
              <w:spacing w:after="0"/>
              <w:rPr>
                <w:lang w:val="es-MX"/>
              </w:rPr>
            </w:pPr>
            <w:r w:rsidRPr="003E5904">
              <w:rPr>
                <w:sz w:val="13"/>
                <w:lang w:val="es-MX"/>
              </w:rPr>
              <w:t>1,999,998 registros útiles, 41 columnas, 0 filas malformadas</w:t>
            </w:r>
          </w:p>
        </w:tc>
      </w:tr>
      <w:tr w:rsidR="007C3240" w:rsidRPr="003E5904" w14:paraId="6B1B257D" w14:textId="77777777">
        <w:trPr>
          <w:cantSplit/>
          <w:jc w:val="center"/>
        </w:trPr>
        <w:tc>
          <w:tcPr>
            <w:tcW w:w="1008" w:type="dxa"/>
            <w:tcMar>
              <w:top w:w="60" w:type="dxa"/>
              <w:left w:w="80" w:type="dxa"/>
              <w:bottom w:w="60" w:type="dxa"/>
              <w:right w:w="80" w:type="dxa"/>
            </w:tcMar>
            <w:vAlign w:val="center"/>
          </w:tcPr>
          <w:p w14:paraId="097E755C" w14:textId="77777777" w:rsidR="007C3240" w:rsidRDefault="00000000">
            <w:pPr>
              <w:spacing w:after="0"/>
            </w:pPr>
            <w:r>
              <w:rPr>
                <w:sz w:val="13"/>
              </w:rPr>
              <w:t>DQ-002</w:t>
            </w:r>
          </w:p>
        </w:tc>
        <w:tc>
          <w:tcPr>
            <w:tcW w:w="2016" w:type="dxa"/>
            <w:tcMar>
              <w:top w:w="60" w:type="dxa"/>
              <w:left w:w="80" w:type="dxa"/>
              <w:bottom w:w="60" w:type="dxa"/>
              <w:right w:w="80" w:type="dxa"/>
            </w:tcMar>
            <w:vAlign w:val="center"/>
          </w:tcPr>
          <w:p w14:paraId="5368F5CE" w14:textId="77777777" w:rsidR="007C3240" w:rsidRDefault="00000000">
            <w:pPr>
              <w:spacing w:after="0"/>
            </w:pPr>
            <w:r>
              <w:rPr>
                <w:sz w:val="13"/>
              </w:rPr>
              <w:t>Evolución 41 -&gt; 44 columnas</w:t>
            </w:r>
          </w:p>
        </w:tc>
        <w:tc>
          <w:tcPr>
            <w:tcW w:w="2448" w:type="dxa"/>
            <w:tcMar>
              <w:top w:w="60" w:type="dxa"/>
              <w:left w:w="80" w:type="dxa"/>
              <w:bottom w:w="60" w:type="dxa"/>
              <w:right w:w="80" w:type="dxa"/>
            </w:tcMar>
            <w:vAlign w:val="center"/>
          </w:tcPr>
          <w:p w14:paraId="7CAAC031" w14:textId="77777777" w:rsidR="007C3240" w:rsidRPr="003E5904" w:rsidRDefault="00000000">
            <w:pPr>
              <w:spacing w:after="0"/>
              <w:rPr>
                <w:lang w:val="es-MX"/>
              </w:rPr>
            </w:pPr>
            <w:r w:rsidRPr="003E5904">
              <w:rPr>
                <w:sz w:val="13"/>
                <w:lang w:val="es-MX"/>
              </w:rPr>
              <w:t>2023 agrega MUNICIPIO_UM, CLUES y FECHA_RESULTADO</w:t>
            </w:r>
          </w:p>
        </w:tc>
        <w:tc>
          <w:tcPr>
            <w:tcW w:w="2592" w:type="dxa"/>
            <w:tcMar>
              <w:top w:w="60" w:type="dxa"/>
              <w:left w:w="80" w:type="dxa"/>
              <w:bottom w:w="60" w:type="dxa"/>
              <w:right w:w="80" w:type="dxa"/>
            </w:tcMar>
            <w:vAlign w:val="center"/>
          </w:tcPr>
          <w:p w14:paraId="3D9C0845" w14:textId="77777777" w:rsidR="007C3240" w:rsidRPr="003E5904" w:rsidRDefault="00000000">
            <w:pPr>
              <w:spacing w:after="0"/>
              <w:rPr>
                <w:lang w:val="es-MX"/>
              </w:rPr>
            </w:pPr>
            <w:r w:rsidRPr="003E5904">
              <w:rPr>
                <w:sz w:val="13"/>
                <w:lang w:val="es-MX"/>
              </w:rPr>
              <w:t>STAGE y TYPED por versión; homologación explícita</w:t>
            </w:r>
          </w:p>
        </w:tc>
        <w:tc>
          <w:tcPr>
            <w:tcW w:w="2880" w:type="dxa"/>
            <w:tcMar>
              <w:top w:w="60" w:type="dxa"/>
              <w:left w:w="80" w:type="dxa"/>
              <w:bottom w:w="60" w:type="dxa"/>
              <w:right w:w="80" w:type="dxa"/>
            </w:tcMar>
            <w:vAlign w:val="center"/>
          </w:tcPr>
          <w:p w14:paraId="25F60B45" w14:textId="77777777" w:rsidR="007C3240" w:rsidRPr="003E5904" w:rsidRDefault="00000000">
            <w:pPr>
              <w:spacing w:after="0"/>
              <w:rPr>
                <w:lang w:val="es-MX"/>
              </w:rPr>
            </w:pPr>
            <w:r w:rsidRPr="003E5904">
              <w:rPr>
                <w:sz w:val="13"/>
                <w:lang w:val="es-MX"/>
              </w:rPr>
              <w:t>Consolidación sin desplazamiento de campos</w:t>
            </w:r>
          </w:p>
        </w:tc>
      </w:tr>
      <w:tr w:rsidR="007C3240" w:rsidRPr="003E5904" w14:paraId="2E4BB7CD" w14:textId="77777777">
        <w:trPr>
          <w:cantSplit/>
          <w:jc w:val="center"/>
        </w:trPr>
        <w:tc>
          <w:tcPr>
            <w:tcW w:w="1008" w:type="dxa"/>
            <w:tcMar>
              <w:top w:w="60" w:type="dxa"/>
              <w:left w:w="80" w:type="dxa"/>
              <w:bottom w:w="60" w:type="dxa"/>
              <w:right w:w="80" w:type="dxa"/>
            </w:tcMar>
            <w:vAlign w:val="center"/>
          </w:tcPr>
          <w:p w14:paraId="0B7A1AEF" w14:textId="77777777" w:rsidR="007C3240" w:rsidRDefault="00000000">
            <w:pPr>
              <w:spacing w:after="0"/>
            </w:pPr>
            <w:r>
              <w:rPr>
                <w:sz w:val="13"/>
              </w:rPr>
              <w:t>DQ-003</w:t>
            </w:r>
          </w:p>
        </w:tc>
        <w:tc>
          <w:tcPr>
            <w:tcW w:w="2016" w:type="dxa"/>
            <w:tcMar>
              <w:top w:w="60" w:type="dxa"/>
              <w:left w:w="80" w:type="dxa"/>
              <w:bottom w:w="60" w:type="dxa"/>
              <w:right w:w="80" w:type="dxa"/>
            </w:tcMar>
            <w:vAlign w:val="center"/>
          </w:tcPr>
          <w:p w14:paraId="6667F34D" w14:textId="77777777" w:rsidR="007C3240" w:rsidRDefault="00000000">
            <w:pPr>
              <w:spacing w:after="0"/>
            </w:pPr>
            <w:r>
              <w:rPr>
                <w:sz w:val="13"/>
              </w:rPr>
              <w:t>9999-99-99 en fechas</w:t>
            </w:r>
          </w:p>
        </w:tc>
        <w:tc>
          <w:tcPr>
            <w:tcW w:w="2448" w:type="dxa"/>
            <w:tcMar>
              <w:top w:w="60" w:type="dxa"/>
              <w:left w:w="80" w:type="dxa"/>
              <w:bottom w:w="60" w:type="dxa"/>
              <w:right w:w="80" w:type="dxa"/>
            </w:tcMar>
            <w:vAlign w:val="center"/>
          </w:tcPr>
          <w:p w14:paraId="3CEDBED1" w14:textId="77777777" w:rsidR="007C3240" w:rsidRPr="003E5904" w:rsidRDefault="00000000">
            <w:pPr>
              <w:spacing w:after="0"/>
              <w:rPr>
                <w:lang w:val="es-MX"/>
              </w:rPr>
            </w:pPr>
            <w:r w:rsidRPr="003E5904">
              <w:rPr>
                <w:sz w:val="13"/>
                <w:lang w:val="es-MX"/>
              </w:rPr>
              <w:t>Centinela no convertible a DATE</w:t>
            </w:r>
          </w:p>
        </w:tc>
        <w:tc>
          <w:tcPr>
            <w:tcW w:w="2592" w:type="dxa"/>
            <w:tcMar>
              <w:top w:w="60" w:type="dxa"/>
              <w:left w:w="80" w:type="dxa"/>
              <w:bottom w:w="60" w:type="dxa"/>
              <w:right w:w="80" w:type="dxa"/>
            </w:tcMar>
            <w:vAlign w:val="center"/>
          </w:tcPr>
          <w:p w14:paraId="07BE3CB5" w14:textId="77777777" w:rsidR="007C3240" w:rsidRDefault="00000000">
            <w:pPr>
              <w:spacing w:after="0"/>
            </w:pPr>
            <w:r>
              <w:rPr>
                <w:sz w:val="13"/>
              </w:rPr>
              <w:t xml:space="preserve">CASE -&gt; NULL </w:t>
            </w:r>
            <w:proofErr w:type="spellStart"/>
            <w:r>
              <w:rPr>
                <w:sz w:val="13"/>
              </w:rPr>
              <w:t>en</w:t>
            </w:r>
            <w:proofErr w:type="spellEnd"/>
            <w:r>
              <w:rPr>
                <w:sz w:val="13"/>
              </w:rPr>
              <w:t xml:space="preserve"> TYPED</w:t>
            </w:r>
          </w:p>
        </w:tc>
        <w:tc>
          <w:tcPr>
            <w:tcW w:w="2880" w:type="dxa"/>
            <w:tcMar>
              <w:top w:w="60" w:type="dxa"/>
              <w:left w:w="80" w:type="dxa"/>
              <w:bottom w:w="60" w:type="dxa"/>
              <w:right w:w="80" w:type="dxa"/>
            </w:tcMar>
            <w:vAlign w:val="center"/>
          </w:tcPr>
          <w:p w14:paraId="282BAAFF" w14:textId="77777777" w:rsidR="007C3240" w:rsidRPr="003E5904" w:rsidRDefault="00000000">
            <w:pPr>
              <w:spacing w:after="0"/>
              <w:rPr>
                <w:lang w:val="es-MX"/>
              </w:rPr>
            </w:pPr>
            <w:r w:rsidRPr="003E5904">
              <w:rPr>
                <w:sz w:val="13"/>
                <w:lang w:val="es-MX"/>
              </w:rPr>
              <w:t>Conteos NULL coinciden con centinelas</w:t>
            </w:r>
          </w:p>
        </w:tc>
      </w:tr>
      <w:tr w:rsidR="007C3240" w14:paraId="34C47F2D" w14:textId="77777777">
        <w:trPr>
          <w:cantSplit/>
          <w:jc w:val="center"/>
        </w:trPr>
        <w:tc>
          <w:tcPr>
            <w:tcW w:w="1008" w:type="dxa"/>
            <w:tcMar>
              <w:top w:w="60" w:type="dxa"/>
              <w:left w:w="80" w:type="dxa"/>
              <w:bottom w:w="60" w:type="dxa"/>
              <w:right w:w="80" w:type="dxa"/>
            </w:tcMar>
            <w:vAlign w:val="center"/>
          </w:tcPr>
          <w:p w14:paraId="29D71209" w14:textId="77777777" w:rsidR="007C3240" w:rsidRDefault="00000000">
            <w:pPr>
              <w:spacing w:after="0"/>
            </w:pPr>
            <w:r>
              <w:rPr>
                <w:sz w:val="13"/>
              </w:rPr>
              <w:t>DQ-004</w:t>
            </w:r>
          </w:p>
        </w:tc>
        <w:tc>
          <w:tcPr>
            <w:tcW w:w="2016" w:type="dxa"/>
            <w:tcMar>
              <w:top w:w="60" w:type="dxa"/>
              <w:left w:w="80" w:type="dxa"/>
              <w:bottom w:w="60" w:type="dxa"/>
              <w:right w:w="80" w:type="dxa"/>
            </w:tcMar>
            <w:vAlign w:val="center"/>
          </w:tcPr>
          <w:p w14:paraId="3ADB9F96" w14:textId="77777777" w:rsidR="007C3240" w:rsidRDefault="00000000">
            <w:pPr>
              <w:spacing w:after="0"/>
            </w:pPr>
            <w:r>
              <w:rPr>
                <w:sz w:val="13"/>
              </w:rPr>
              <w:t>&lt;TAB&gt;99 en MIGRANTE</w:t>
            </w:r>
          </w:p>
        </w:tc>
        <w:tc>
          <w:tcPr>
            <w:tcW w:w="2448" w:type="dxa"/>
            <w:tcMar>
              <w:top w:w="60" w:type="dxa"/>
              <w:left w:w="80" w:type="dxa"/>
              <w:bottom w:w="60" w:type="dxa"/>
              <w:right w:w="80" w:type="dxa"/>
            </w:tcMar>
            <w:vAlign w:val="center"/>
          </w:tcPr>
          <w:p w14:paraId="16861FCD" w14:textId="77777777" w:rsidR="007C3240" w:rsidRPr="003E5904" w:rsidRDefault="00000000">
            <w:pPr>
              <w:spacing w:after="0"/>
              <w:rPr>
                <w:lang w:val="es-MX"/>
              </w:rPr>
            </w:pPr>
            <w:r w:rsidRPr="003E5904">
              <w:rPr>
                <w:sz w:val="13"/>
                <w:lang w:val="es-MX"/>
              </w:rPr>
              <w:t>Carácter de control en ID 15ec76</w:t>
            </w:r>
          </w:p>
        </w:tc>
        <w:tc>
          <w:tcPr>
            <w:tcW w:w="2592" w:type="dxa"/>
            <w:tcMar>
              <w:top w:w="60" w:type="dxa"/>
              <w:left w:w="80" w:type="dxa"/>
              <w:bottom w:w="60" w:type="dxa"/>
              <w:right w:w="80" w:type="dxa"/>
            </w:tcMar>
            <w:vAlign w:val="center"/>
          </w:tcPr>
          <w:p w14:paraId="327EBAF0" w14:textId="77777777" w:rsidR="007C3240" w:rsidRDefault="00000000">
            <w:pPr>
              <w:spacing w:after="0"/>
            </w:pPr>
            <w:r>
              <w:rPr>
                <w:sz w:val="13"/>
              </w:rPr>
              <w:t>BTRIM antes de SMALLINT</w:t>
            </w:r>
          </w:p>
        </w:tc>
        <w:tc>
          <w:tcPr>
            <w:tcW w:w="2880" w:type="dxa"/>
            <w:tcMar>
              <w:top w:w="60" w:type="dxa"/>
              <w:left w:w="80" w:type="dxa"/>
              <w:bottom w:w="60" w:type="dxa"/>
              <w:right w:w="80" w:type="dxa"/>
            </w:tcMar>
            <w:vAlign w:val="center"/>
          </w:tcPr>
          <w:p w14:paraId="42D65D42" w14:textId="77777777" w:rsidR="007C3240" w:rsidRDefault="00000000">
            <w:pPr>
              <w:spacing w:after="0"/>
            </w:pPr>
            <w:r>
              <w:rPr>
                <w:sz w:val="13"/>
              </w:rPr>
              <w:t>Valor tipado = 99; original conservado</w:t>
            </w:r>
          </w:p>
        </w:tc>
      </w:tr>
      <w:tr w:rsidR="007C3240" w14:paraId="102ACEB9" w14:textId="77777777">
        <w:trPr>
          <w:cantSplit/>
          <w:jc w:val="center"/>
        </w:trPr>
        <w:tc>
          <w:tcPr>
            <w:tcW w:w="1008" w:type="dxa"/>
            <w:tcMar>
              <w:top w:w="60" w:type="dxa"/>
              <w:left w:w="80" w:type="dxa"/>
              <w:bottom w:w="60" w:type="dxa"/>
              <w:right w:w="80" w:type="dxa"/>
            </w:tcMar>
            <w:vAlign w:val="center"/>
          </w:tcPr>
          <w:p w14:paraId="714F9EC9" w14:textId="77777777" w:rsidR="007C3240" w:rsidRDefault="00000000">
            <w:pPr>
              <w:spacing w:after="0"/>
            </w:pPr>
            <w:r>
              <w:rPr>
                <w:sz w:val="13"/>
              </w:rPr>
              <w:t>ING-001</w:t>
            </w:r>
          </w:p>
        </w:tc>
        <w:tc>
          <w:tcPr>
            <w:tcW w:w="2016" w:type="dxa"/>
            <w:tcMar>
              <w:top w:w="60" w:type="dxa"/>
              <w:left w:w="80" w:type="dxa"/>
              <w:bottom w:w="60" w:type="dxa"/>
              <w:right w:w="80" w:type="dxa"/>
            </w:tcMar>
            <w:vAlign w:val="center"/>
          </w:tcPr>
          <w:p w14:paraId="168B8320" w14:textId="77777777" w:rsidR="007C3240" w:rsidRDefault="00000000">
            <w:pPr>
              <w:spacing w:after="0"/>
            </w:pPr>
            <w:r>
              <w:rPr>
                <w:sz w:val="13"/>
              </w:rPr>
              <w:t>psql en WIN1252</w:t>
            </w:r>
          </w:p>
        </w:tc>
        <w:tc>
          <w:tcPr>
            <w:tcW w:w="2448" w:type="dxa"/>
            <w:tcMar>
              <w:top w:w="60" w:type="dxa"/>
              <w:left w:w="80" w:type="dxa"/>
              <w:bottom w:w="60" w:type="dxa"/>
              <w:right w:w="80" w:type="dxa"/>
            </w:tcMar>
            <w:vAlign w:val="center"/>
          </w:tcPr>
          <w:p w14:paraId="01323114" w14:textId="77777777" w:rsidR="007C3240" w:rsidRDefault="00000000">
            <w:pPr>
              <w:spacing w:after="0"/>
            </w:pPr>
            <w:r>
              <w:rPr>
                <w:sz w:val="13"/>
              </w:rPr>
              <w:t>client_encoding incompatible con script UTF-8</w:t>
            </w:r>
          </w:p>
        </w:tc>
        <w:tc>
          <w:tcPr>
            <w:tcW w:w="2592" w:type="dxa"/>
            <w:tcMar>
              <w:top w:w="60" w:type="dxa"/>
              <w:left w:w="80" w:type="dxa"/>
              <w:bottom w:w="60" w:type="dxa"/>
              <w:right w:w="80" w:type="dxa"/>
            </w:tcMar>
            <w:vAlign w:val="center"/>
          </w:tcPr>
          <w:p w14:paraId="7D91868E" w14:textId="77777777" w:rsidR="007C3240" w:rsidRDefault="00000000">
            <w:pPr>
              <w:spacing w:after="0"/>
            </w:pPr>
            <w:r>
              <w:rPr>
                <w:sz w:val="13"/>
              </w:rPr>
              <w:t>\encoding UTF8</w:t>
            </w:r>
          </w:p>
        </w:tc>
        <w:tc>
          <w:tcPr>
            <w:tcW w:w="2880" w:type="dxa"/>
            <w:tcMar>
              <w:top w:w="60" w:type="dxa"/>
              <w:left w:w="80" w:type="dxa"/>
              <w:bottom w:w="60" w:type="dxa"/>
              <w:right w:w="80" w:type="dxa"/>
            </w:tcMar>
            <w:vAlign w:val="center"/>
          </w:tcPr>
          <w:p w14:paraId="52E401ED" w14:textId="77777777" w:rsidR="007C3240" w:rsidRDefault="00000000">
            <w:pPr>
              <w:spacing w:after="0"/>
            </w:pPr>
            <w:r>
              <w:rPr>
                <w:sz w:val="13"/>
              </w:rPr>
              <w:t>COPY 1999998 y COPY 99999</w:t>
            </w:r>
          </w:p>
        </w:tc>
      </w:tr>
      <w:tr w:rsidR="007C3240" w:rsidRPr="003E5904" w14:paraId="43F87276" w14:textId="77777777">
        <w:trPr>
          <w:cantSplit/>
          <w:jc w:val="center"/>
        </w:trPr>
        <w:tc>
          <w:tcPr>
            <w:tcW w:w="1008" w:type="dxa"/>
            <w:tcMar>
              <w:top w:w="60" w:type="dxa"/>
              <w:left w:w="80" w:type="dxa"/>
              <w:bottom w:w="60" w:type="dxa"/>
              <w:right w:w="80" w:type="dxa"/>
            </w:tcMar>
            <w:vAlign w:val="center"/>
          </w:tcPr>
          <w:p w14:paraId="554938B7" w14:textId="77777777" w:rsidR="007C3240" w:rsidRDefault="00000000">
            <w:pPr>
              <w:spacing w:after="0"/>
            </w:pPr>
            <w:r>
              <w:rPr>
                <w:sz w:val="13"/>
              </w:rPr>
              <w:t>DQ-005</w:t>
            </w:r>
          </w:p>
        </w:tc>
        <w:tc>
          <w:tcPr>
            <w:tcW w:w="2016" w:type="dxa"/>
            <w:tcMar>
              <w:top w:w="60" w:type="dxa"/>
              <w:left w:w="80" w:type="dxa"/>
              <w:bottom w:w="60" w:type="dxa"/>
              <w:right w:w="80" w:type="dxa"/>
            </w:tcMar>
            <w:vAlign w:val="center"/>
          </w:tcPr>
          <w:p w14:paraId="7511B672" w14:textId="77777777" w:rsidR="007C3240" w:rsidRDefault="00000000">
            <w:pPr>
              <w:spacing w:after="0"/>
            </w:pPr>
            <w:r>
              <w:rPr>
                <w:sz w:val="13"/>
              </w:rPr>
              <w:t>NULL estructural 2022</w:t>
            </w:r>
          </w:p>
        </w:tc>
        <w:tc>
          <w:tcPr>
            <w:tcW w:w="2448" w:type="dxa"/>
            <w:tcMar>
              <w:top w:w="60" w:type="dxa"/>
              <w:left w:w="80" w:type="dxa"/>
              <w:bottom w:w="60" w:type="dxa"/>
              <w:right w:w="80" w:type="dxa"/>
            </w:tcMar>
            <w:vAlign w:val="center"/>
          </w:tcPr>
          <w:p w14:paraId="439117D1" w14:textId="77777777" w:rsidR="007C3240" w:rsidRDefault="00000000">
            <w:pPr>
              <w:spacing w:after="0"/>
            </w:pPr>
            <w:r>
              <w:rPr>
                <w:sz w:val="13"/>
              </w:rPr>
              <w:t>Variables exclusivas de 2023</w:t>
            </w:r>
          </w:p>
        </w:tc>
        <w:tc>
          <w:tcPr>
            <w:tcW w:w="2592" w:type="dxa"/>
            <w:tcMar>
              <w:top w:w="60" w:type="dxa"/>
              <w:left w:w="80" w:type="dxa"/>
              <w:bottom w:w="60" w:type="dxa"/>
              <w:right w:w="80" w:type="dxa"/>
            </w:tcMar>
            <w:vAlign w:val="center"/>
          </w:tcPr>
          <w:p w14:paraId="304B960D" w14:textId="77777777" w:rsidR="007C3240" w:rsidRDefault="00000000">
            <w:pPr>
              <w:spacing w:after="0"/>
            </w:pPr>
            <w:r>
              <w:rPr>
                <w:sz w:val="13"/>
              </w:rPr>
              <w:t>NULL tipado durante homologación</w:t>
            </w:r>
          </w:p>
        </w:tc>
        <w:tc>
          <w:tcPr>
            <w:tcW w:w="2880" w:type="dxa"/>
            <w:tcMar>
              <w:top w:w="60" w:type="dxa"/>
              <w:left w:w="80" w:type="dxa"/>
              <w:bottom w:w="60" w:type="dxa"/>
              <w:right w:w="80" w:type="dxa"/>
            </w:tcMar>
            <w:vAlign w:val="center"/>
          </w:tcPr>
          <w:p w14:paraId="5EC8447E" w14:textId="77777777" w:rsidR="007C3240" w:rsidRPr="003E5904" w:rsidRDefault="00000000">
            <w:pPr>
              <w:spacing w:after="0"/>
              <w:rPr>
                <w:lang w:val="es-MX"/>
              </w:rPr>
            </w:pPr>
            <w:r w:rsidRPr="003E5904">
              <w:rPr>
                <w:sz w:val="13"/>
                <w:lang w:val="es-MX"/>
              </w:rPr>
              <w:t xml:space="preserve">Trazabilidad mediante </w:t>
            </w:r>
            <w:proofErr w:type="spellStart"/>
            <w:r w:rsidRPr="003E5904">
              <w:rPr>
                <w:sz w:val="13"/>
                <w:lang w:val="es-MX"/>
              </w:rPr>
              <w:t>anio_fuente</w:t>
            </w:r>
            <w:proofErr w:type="spellEnd"/>
            <w:r w:rsidRPr="003E5904">
              <w:rPr>
                <w:sz w:val="13"/>
                <w:lang w:val="es-MX"/>
              </w:rPr>
              <w:t xml:space="preserve"> / </w:t>
            </w:r>
            <w:proofErr w:type="spellStart"/>
            <w:r w:rsidRPr="003E5904">
              <w:rPr>
                <w:sz w:val="13"/>
                <w:lang w:val="es-MX"/>
              </w:rPr>
              <w:t>archivo_fuente</w:t>
            </w:r>
            <w:proofErr w:type="spellEnd"/>
          </w:p>
        </w:tc>
      </w:tr>
      <w:tr w:rsidR="007C3240" w:rsidRPr="003E5904" w14:paraId="076B0473" w14:textId="77777777">
        <w:trPr>
          <w:cantSplit/>
          <w:jc w:val="center"/>
        </w:trPr>
        <w:tc>
          <w:tcPr>
            <w:tcW w:w="1008" w:type="dxa"/>
            <w:tcMar>
              <w:top w:w="60" w:type="dxa"/>
              <w:left w:w="80" w:type="dxa"/>
              <w:bottom w:w="60" w:type="dxa"/>
              <w:right w:w="80" w:type="dxa"/>
            </w:tcMar>
            <w:vAlign w:val="center"/>
          </w:tcPr>
          <w:p w14:paraId="2D4BE6CB" w14:textId="77777777" w:rsidR="007C3240" w:rsidRDefault="00000000">
            <w:pPr>
              <w:spacing w:after="0"/>
            </w:pPr>
            <w:proofErr w:type="spellStart"/>
            <w:r>
              <w:rPr>
                <w:sz w:val="13"/>
              </w:rPr>
              <w:t>Duplicados</w:t>
            </w:r>
            <w:proofErr w:type="spellEnd"/>
          </w:p>
        </w:tc>
        <w:tc>
          <w:tcPr>
            <w:tcW w:w="2016" w:type="dxa"/>
            <w:tcMar>
              <w:top w:w="60" w:type="dxa"/>
              <w:left w:w="80" w:type="dxa"/>
              <w:bottom w:w="60" w:type="dxa"/>
              <w:right w:w="80" w:type="dxa"/>
            </w:tcMar>
            <w:vAlign w:val="center"/>
          </w:tcPr>
          <w:p w14:paraId="53E1CFFD" w14:textId="77777777" w:rsidR="007C3240" w:rsidRDefault="00000000">
            <w:pPr>
              <w:spacing w:after="0"/>
            </w:pPr>
            <w:r>
              <w:rPr>
                <w:sz w:val="13"/>
              </w:rPr>
              <w:t>Posibles repeticiones históricas</w:t>
            </w:r>
          </w:p>
        </w:tc>
        <w:tc>
          <w:tcPr>
            <w:tcW w:w="2448" w:type="dxa"/>
            <w:tcMar>
              <w:top w:w="60" w:type="dxa"/>
              <w:left w:w="80" w:type="dxa"/>
              <w:bottom w:w="60" w:type="dxa"/>
              <w:right w:w="80" w:type="dxa"/>
            </w:tcMar>
            <w:vAlign w:val="center"/>
          </w:tcPr>
          <w:p w14:paraId="18F4F960" w14:textId="77777777" w:rsidR="007C3240" w:rsidRPr="003E5904" w:rsidRDefault="00000000">
            <w:pPr>
              <w:spacing w:after="0"/>
              <w:rPr>
                <w:lang w:val="es-MX"/>
              </w:rPr>
            </w:pPr>
            <w:r w:rsidRPr="003E5904">
              <w:rPr>
                <w:sz w:val="13"/>
                <w:lang w:val="es-MX"/>
              </w:rPr>
              <w:t>Auditoría por ID y fecha</w:t>
            </w:r>
          </w:p>
        </w:tc>
        <w:tc>
          <w:tcPr>
            <w:tcW w:w="2592" w:type="dxa"/>
            <w:tcMar>
              <w:top w:w="60" w:type="dxa"/>
              <w:left w:w="80" w:type="dxa"/>
              <w:bottom w:w="60" w:type="dxa"/>
              <w:right w:w="80" w:type="dxa"/>
            </w:tcMar>
            <w:vAlign w:val="center"/>
          </w:tcPr>
          <w:p w14:paraId="090F90E6" w14:textId="77777777" w:rsidR="007C3240" w:rsidRDefault="00000000">
            <w:pPr>
              <w:spacing w:after="0"/>
            </w:pPr>
            <w:r>
              <w:rPr>
                <w:sz w:val="13"/>
              </w:rPr>
              <w:t xml:space="preserve">No se </w:t>
            </w:r>
            <w:proofErr w:type="spellStart"/>
            <w:r>
              <w:rPr>
                <w:sz w:val="13"/>
              </w:rPr>
              <w:t>aplicó</w:t>
            </w:r>
            <w:proofErr w:type="spellEnd"/>
            <w:r>
              <w:rPr>
                <w:sz w:val="13"/>
              </w:rPr>
              <w:t xml:space="preserve"> </w:t>
            </w:r>
            <w:proofErr w:type="spellStart"/>
            <w:r>
              <w:rPr>
                <w:sz w:val="13"/>
              </w:rPr>
              <w:t>eliminación</w:t>
            </w:r>
            <w:proofErr w:type="spellEnd"/>
          </w:p>
        </w:tc>
        <w:tc>
          <w:tcPr>
            <w:tcW w:w="2880" w:type="dxa"/>
            <w:tcMar>
              <w:top w:w="60" w:type="dxa"/>
              <w:left w:w="80" w:type="dxa"/>
              <w:bottom w:w="60" w:type="dxa"/>
              <w:right w:w="80" w:type="dxa"/>
            </w:tcMar>
            <w:vAlign w:val="center"/>
          </w:tcPr>
          <w:p w14:paraId="353683CC" w14:textId="77777777" w:rsidR="007C3240" w:rsidRPr="003E5904" w:rsidRDefault="00000000">
            <w:pPr>
              <w:spacing w:after="0"/>
              <w:rPr>
                <w:lang w:val="es-MX"/>
              </w:rPr>
            </w:pPr>
            <w:r w:rsidRPr="003E5904">
              <w:rPr>
                <w:sz w:val="13"/>
                <w:lang w:val="es-MX"/>
              </w:rPr>
              <w:t>0 ID repetidos y 0 duplicados exactos</w:t>
            </w:r>
          </w:p>
        </w:tc>
      </w:tr>
      <w:tr w:rsidR="007C3240" w:rsidRPr="003E5904" w14:paraId="2189C511" w14:textId="77777777">
        <w:trPr>
          <w:cantSplit/>
          <w:jc w:val="center"/>
        </w:trPr>
        <w:tc>
          <w:tcPr>
            <w:tcW w:w="1008" w:type="dxa"/>
            <w:tcMar>
              <w:top w:w="60" w:type="dxa"/>
              <w:left w:w="80" w:type="dxa"/>
              <w:bottom w:w="60" w:type="dxa"/>
              <w:right w:w="80" w:type="dxa"/>
            </w:tcMar>
            <w:vAlign w:val="center"/>
          </w:tcPr>
          <w:p w14:paraId="2F96735D" w14:textId="77777777" w:rsidR="007C3240" w:rsidRDefault="00000000">
            <w:pPr>
              <w:spacing w:after="0"/>
            </w:pPr>
            <w:proofErr w:type="spellStart"/>
            <w:r>
              <w:rPr>
                <w:sz w:val="13"/>
              </w:rPr>
              <w:t>Códigos</w:t>
            </w:r>
            <w:proofErr w:type="spellEnd"/>
            <w:r>
              <w:rPr>
                <w:sz w:val="13"/>
              </w:rPr>
              <w:t xml:space="preserve"> </w:t>
            </w:r>
            <w:proofErr w:type="spellStart"/>
            <w:r>
              <w:rPr>
                <w:sz w:val="13"/>
              </w:rPr>
              <w:t>especiales</w:t>
            </w:r>
            <w:proofErr w:type="spellEnd"/>
          </w:p>
        </w:tc>
        <w:tc>
          <w:tcPr>
            <w:tcW w:w="2016" w:type="dxa"/>
            <w:tcMar>
              <w:top w:w="60" w:type="dxa"/>
              <w:left w:w="80" w:type="dxa"/>
              <w:bottom w:w="60" w:type="dxa"/>
              <w:right w:w="80" w:type="dxa"/>
            </w:tcMar>
            <w:vAlign w:val="center"/>
          </w:tcPr>
          <w:p w14:paraId="39D48A7B" w14:textId="77777777" w:rsidR="007C3240" w:rsidRDefault="00000000">
            <w:pPr>
              <w:spacing w:after="0"/>
            </w:pPr>
            <w:r>
              <w:rPr>
                <w:sz w:val="13"/>
              </w:rPr>
              <w:t>97/98/99/999</w:t>
            </w:r>
          </w:p>
        </w:tc>
        <w:tc>
          <w:tcPr>
            <w:tcW w:w="2448" w:type="dxa"/>
            <w:tcMar>
              <w:top w:w="60" w:type="dxa"/>
              <w:left w:w="80" w:type="dxa"/>
              <w:bottom w:w="60" w:type="dxa"/>
              <w:right w:w="80" w:type="dxa"/>
            </w:tcMar>
            <w:vAlign w:val="center"/>
          </w:tcPr>
          <w:p w14:paraId="29D16667" w14:textId="77777777" w:rsidR="007C3240" w:rsidRDefault="00000000">
            <w:pPr>
              <w:spacing w:after="0"/>
            </w:pPr>
            <w:r>
              <w:rPr>
                <w:sz w:val="13"/>
              </w:rPr>
              <w:t>Valores definidos en catálogos</w:t>
            </w:r>
          </w:p>
        </w:tc>
        <w:tc>
          <w:tcPr>
            <w:tcW w:w="2592" w:type="dxa"/>
            <w:tcMar>
              <w:top w:w="60" w:type="dxa"/>
              <w:left w:w="80" w:type="dxa"/>
              <w:bottom w:w="60" w:type="dxa"/>
              <w:right w:w="80" w:type="dxa"/>
            </w:tcMar>
            <w:vAlign w:val="center"/>
          </w:tcPr>
          <w:p w14:paraId="61524F76" w14:textId="77777777" w:rsidR="007C3240" w:rsidRPr="003E5904" w:rsidRDefault="00000000">
            <w:pPr>
              <w:spacing w:after="0"/>
              <w:rPr>
                <w:lang w:val="es-MX"/>
              </w:rPr>
            </w:pPr>
            <w:r w:rsidRPr="003E5904">
              <w:rPr>
                <w:sz w:val="13"/>
                <w:lang w:val="es-MX"/>
              </w:rPr>
              <w:t>Conservar e interpretar por dominio</w:t>
            </w:r>
          </w:p>
        </w:tc>
        <w:tc>
          <w:tcPr>
            <w:tcW w:w="2880" w:type="dxa"/>
            <w:tcMar>
              <w:top w:w="60" w:type="dxa"/>
              <w:left w:w="80" w:type="dxa"/>
              <w:bottom w:w="60" w:type="dxa"/>
              <w:right w:w="80" w:type="dxa"/>
            </w:tcMar>
            <w:vAlign w:val="center"/>
          </w:tcPr>
          <w:p w14:paraId="2DBF5E1A" w14:textId="77777777" w:rsidR="007C3240" w:rsidRPr="003E5904" w:rsidRDefault="00000000">
            <w:pPr>
              <w:spacing w:after="0"/>
              <w:rPr>
                <w:lang w:val="es-MX"/>
              </w:rPr>
            </w:pPr>
            <w:r w:rsidRPr="003E5904">
              <w:rPr>
                <w:sz w:val="13"/>
                <w:lang w:val="es-MX"/>
              </w:rPr>
              <w:t>No se trataron como errores por defecto</w:t>
            </w:r>
          </w:p>
        </w:tc>
      </w:tr>
    </w:tbl>
    <w:p w14:paraId="3D59EACD" w14:textId="77777777" w:rsidR="007C3240" w:rsidRPr="00C5622C" w:rsidRDefault="00000000">
      <w:pPr>
        <w:pStyle w:val="Heading1"/>
        <w:rPr>
          <w:lang w:val="es-MX"/>
        </w:rPr>
      </w:pPr>
      <w:r w:rsidRPr="00C5622C">
        <w:rPr>
          <w:lang w:val="es-MX"/>
        </w:rPr>
        <w:t>Validación final de controles</w:t>
      </w:r>
    </w:p>
    <w:p w14:paraId="6BB7AC11" w14:textId="77777777" w:rsidR="007C3240" w:rsidRPr="00C5622C" w:rsidRDefault="00000000" w:rsidP="00C5622C">
      <w:pPr>
        <w:jc w:val="both"/>
        <w:rPr>
          <w:lang w:val="es-MX"/>
        </w:rPr>
      </w:pPr>
      <w:r w:rsidRPr="003E5904">
        <w:rPr>
          <w:lang w:val="es-MX"/>
        </w:rPr>
        <w:t xml:space="preserve">El script 08_validacion_final.sql no modifica datos; concentra controles de entorno, conteos por capa, conciliación, unicidad, NULL principales, trazabilidad por año, nacionalidad y caso MIGRANTE. </w:t>
      </w:r>
      <w:r w:rsidRPr="00C5622C">
        <w:rPr>
          <w:lang w:val="es-MX"/>
        </w:rPr>
        <w:t>Todos los controles críticos terminaron en estado OK.</w:t>
      </w:r>
    </w:p>
    <w:p w14:paraId="00510516" w14:textId="77777777" w:rsidR="007C3240" w:rsidRDefault="00000000">
      <w:pPr>
        <w:spacing w:after="40"/>
        <w:jc w:val="center"/>
      </w:pPr>
      <w:r>
        <w:rPr>
          <w:noProof/>
        </w:rPr>
        <w:drawing>
          <wp:inline distT="0" distB="0" distL="0" distR="0" wp14:anchorId="01B9CBB5" wp14:editId="4FC89633">
            <wp:extent cx="5806440" cy="2513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41_validacion_final.png"/>
                    <pic:cNvPicPr/>
                  </pic:nvPicPr>
                  <pic:blipFill>
                    <a:blip r:embed="rId16"/>
                    <a:stretch>
                      <a:fillRect/>
                    </a:stretch>
                  </pic:blipFill>
                  <pic:spPr>
                    <a:xfrm>
                      <a:off x="0" y="0"/>
                      <a:ext cx="5806440" cy="2513473"/>
                    </a:xfrm>
                    <a:prstGeom prst="rect">
                      <a:avLst/>
                    </a:prstGeom>
                  </pic:spPr>
                </pic:pic>
              </a:graphicData>
            </a:graphic>
          </wp:inline>
        </w:drawing>
      </w:r>
    </w:p>
    <w:p w14:paraId="3F3CC8AD" w14:textId="47769503" w:rsidR="007C3240" w:rsidRPr="003E5904" w:rsidRDefault="00C5622C">
      <w:pPr>
        <w:spacing w:before="60" w:after="140"/>
        <w:jc w:val="center"/>
        <w:rPr>
          <w:lang w:val="es-MX"/>
        </w:rPr>
      </w:pPr>
      <w:r>
        <w:rPr>
          <w:i/>
          <w:color w:val="505050"/>
          <w:sz w:val="16"/>
          <w:lang w:val="es-MX"/>
        </w:rPr>
        <w:t>V</w:t>
      </w:r>
      <w:r w:rsidR="00000000" w:rsidRPr="003E5904">
        <w:rPr>
          <w:i/>
          <w:color w:val="505050"/>
          <w:sz w:val="16"/>
          <w:lang w:val="es-MX"/>
        </w:rPr>
        <w:t>alidación final con todos los controles en estado OK.</w:t>
      </w:r>
    </w:p>
    <w:p w14:paraId="596A41E2" w14:textId="77777777" w:rsidR="00C5622C" w:rsidRDefault="00C5622C">
      <w:pPr>
        <w:spacing w:after="200" w:line="276" w:lineRule="auto"/>
        <w:rPr>
          <w:rFonts w:asciiTheme="majorHAnsi" w:eastAsiaTheme="majorEastAsia" w:hAnsiTheme="majorHAnsi" w:cstheme="majorBidi"/>
          <w:b/>
          <w:bCs/>
          <w:color w:val="6E0D25"/>
          <w:sz w:val="26"/>
          <w:szCs w:val="28"/>
          <w:lang w:val="es-MX"/>
        </w:rPr>
      </w:pPr>
      <w:r>
        <w:rPr>
          <w:lang w:val="es-MX"/>
        </w:rPr>
        <w:br w:type="page"/>
      </w:r>
    </w:p>
    <w:p w14:paraId="19EB6AB8" w14:textId="3A1F2F66" w:rsidR="007C3240" w:rsidRPr="003E5904" w:rsidRDefault="00000000">
      <w:pPr>
        <w:pStyle w:val="Heading1"/>
        <w:rPr>
          <w:lang w:val="es-MX"/>
        </w:rPr>
      </w:pPr>
      <w:r w:rsidRPr="003E5904">
        <w:rPr>
          <w:lang w:val="es-MX"/>
        </w:rPr>
        <w:lastRenderedPageBreak/>
        <w:t>Conclusiones</w:t>
      </w:r>
    </w:p>
    <w:p w14:paraId="7769DCD9" w14:textId="09F169A3" w:rsidR="007C3240" w:rsidRPr="003E5904" w:rsidRDefault="00000000" w:rsidP="00C5622C">
      <w:pPr>
        <w:jc w:val="both"/>
        <w:rPr>
          <w:lang w:val="es-MX"/>
        </w:rPr>
      </w:pPr>
      <w:r w:rsidRPr="003E5904">
        <w:rPr>
          <w:lang w:val="es-MX"/>
        </w:rPr>
        <w:t>La práctica permitió comprobar que la calidad de un proceso de minería de datos depende de decisiones tomadas desde la ingesta. La separación RAW -&gt; WORKING -&gt; STAGE -&gt; TYPED -&gt; HISTÓRICA evitó ocultar anomalías y permitió conservar evidencia de cada transformación.</w:t>
      </w:r>
      <w:r w:rsidR="00C5622C">
        <w:rPr>
          <w:lang w:val="es-MX"/>
        </w:rPr>
        <w:t xml:space="preserve"> E</w:t>
      </w:r>
      <w:r w:rsidRPr="003E5904">
        <w:rPr>
          <w:lang w:val="es-MX"/>
        </w:rPr>
        <w:t>l centinela 9999-99-99, el carácter de tabulación en MIGRANTE y el cambio de 41 a 44 columnas son ejemplos de problemas que podrían propagarse a etapas posteriores si se cargaran los datos directamente a un esquema rígido sin inspección previa.</w:t>
      </w:r>
    </w:p>
    <w:p w14:paraId="334A6007" w14:textId="77777777" w:rsidR="007C3240" w:rsidRPr="003E5904" w:rsidRDefault="00000000" w:rsidP="00C5622C">
      <w:pPr>
        <w:jc w:val="both"/>
        <w:rPr>
          <w:lang w:val="es-MX"/>
        </w:rPr>
      </w:pPr>
      <w:r w:rsidRPr="003E5904">
        <w:rPr>
          <w:lang w:val="es-MX"/>
        </w:rPr>
        <w:t>El principal resultado técnico fue una tabla histórica homologada con 2,099,997 registros, exactamente igual a la suma de los registros válidos de 2022 y 2023. No se perdieron filas durante el tipado, no se detectaron ID_REGISTRO nulos o repetidos y no fue necesario eliminar duplicados. Las variables de fecha se transformaron de forma explícita, mientras que los códigos 97, 98, 99 y 999 se conservaron cuando el catálogo les asignaba un significado válido.</w:t>
      </w:r>
    </w:p>
    <w:p w14:paraId="4752B54C" w14:textId="77777777" w:rsidR="007C3240" w:rsidRPr="003E5904" w:rsidRDefault="00000000" w:rsidP="00C5622C">
      <w:pPr>
        <w:jc w:val="both"/>
        <w:rPr>
          <w:lang w:val="es-MX"/>
        </w:rPr>
      </w:pPr>
      <w:r w:rsidRPr="003E5904">
        <w:rPr>
          <w:lang w:val="es-MX"/>
        </w:rPr>
        <w:t>En el análisis exploratorio se observó que PAIS_NACIONALIDAD presenta 152 valores distintos y que México concentra 98.7057 % de los registros. Para la dimensión territorial se confirmó que MUNICIPIO_RES debe interpretarse junto con ENTIDAD_RES; se identificaron 2,369 combinaciones entidad-municipio y los casos con código 999 se interpretaron como NO ESPECIFICADO, no como errores. La auditoría de NULL distinguió entre ausencia semántica derivada de centinelas y ausencia estructural causada por la evolución del esquema.</w:t>
      </w:r>
    </w:p>
    <w:p w14:paraId="4B020CC2" w14:textId="77777777" w:rsidR="007C3240" w:rsidRPr="003E5904" w:rsidRDefault="00000000" w:rsidP="00C5622C">
      <w:pPr>
        <w:jc w:val="both"/>
        <w:rPr>
          <w:lang w:val="es-MX"/>
        </w:rPr>
      </w:pPr>
      <w:r w:rsidRPr="003E5904">
        <w:rPr>
          <w:lang w:val="es-MX"/>
        </w:rPr>
        <w:t>Como limitaciones, los dos periodos tienen tamaños muy diferentes y la fuente 2022 llegó físicamente duplicada, por lo que fue necesario generar una copia de trabajo reproducible. Además, el descriptor proporcionado no refleja por completo el esquema real de 2023, de modo que los CSV reales y los catálogos debieron contrastarse antes de definir los tipos. Estas condiciones refuerzan la necesidad de versionar fuentes, reglas de transformación y controles de calidad antes de utilizar los datos en modelado o visualización.</w:t>
      </w:r>
    </w:p>
    <w:p w14:paraId="28B05AC0" w14:textId="2CCD99AA" w:rsidR="007C3240" w:rsidRPr="003E5904" w:rsidRDefault="00000000">
      <w:pPr>
        <w:pStyle w:val="Heading1"/>
        <w:rPr>
          <w:lang w:val="es-MX"/>
        </w:rPr>
      </w:pPr>
      <w:r w:rsidRPr="003E5904">
        <w:rPr>
          <w:lang w:val="es-MX"/>
        </w:rPr>
        <w:t>Reproducibilidad y orden de ejecución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854"/>
        <w:gridCol w:w="3975"/>
        <w:gridCol w:w="5174"/>
        <w:gridCol w:w="129"/>
      </w:tblGrid>
      <w:tr w:rsidR="007C3240" w14:paraId="6E86E4BF" w14:textId="77777777" w:rsidTr="00E55CFD">
        <w:trPr>
          <w:cantSplit/>
          <w:tblHeader/>
          <w:jc w:val="center"/>
        </w:trPr>
        <w:tc>
          <w:tcPr>
            <w:tcW w:w="854" w:type="dxa"/>
            <w:shd w:val="clear" w:color="auto" w:fill="D8D3B7"/>
            <w:tcMar>
              <w:top w:w="60" w:type="dxa"/>
              <w:left w:w="80" w:type="dxa"/>
              <w:bottom w:w="60" w:type="dxa"/>
              <w:right w:w="80" w:type="dxa"/>
            </w:tcMar>
            <w:vAlign w:val="center"/>
          </w:tcPr>
          <w:p w14:paraId="10963D49" w14:textId="77777777" w:rsidR="007C3240" w:rsidRDefault="00000000">
            <w:pPr>
              <w:spacing w:after="0"/>
              <w:jc w:val="center"/>
            </w:pPr>
            <w:r>
              <w:rPr>
                <w:b/>
                <w:sz w:val="15"/>
              </w:rPr>
              <w:t>Orden</w:t>
            </w:r>
          </w:p>
        </w:tc>
        <w:tc>
          <w:tcPr>
            <w:tcW w:w="3975" w:type="dxa"/>
            <w:shd w:val="clear" w:color="auto" w:fill="D8D3B7"/>
            <w:tcMar>
              <w:top w:w="60" w:type="dxa"/>
              <w:left w:w="80" w:type="dxa"/>
              <w:bottom w:w="60" w:type="dxa"/>
              <w:right w:w="80" w:type="dxa"/>
            </w:tcMar>
            <w:vAlign w:val="center"/>
          </w:tcPr>
          <w:p w14:paraId="6EB9E292" w14:textId="77777777" w:rsidR="007C3240" w:rsidRDefault="00000000">
            <w:pPr>
              <w:spacing w:after="0"/>
              <w:jc w:val="center"/>
            </w:pPr>
            <w:r>
              <w:rPr>
                <w:b/>
                <w:sz w:val="15"/>
              </w:rPr>
              <w:t>Archivo</w:t>
            </w:r>
          </w:p>
        </w:tc>
        <w:tc>
          <w:tcPr>
            <w:tcW w:w="5303" w:type="dxa"/>
            <w:gridSpan w:val="2"/>
            <w:shd w:val="clear" w:color="auto" w:fill="D8D3B7"/>
            <w:tcMar>
              <w:top w:w="60" w:type="dxa"/>
              <w:left w:w="80" w:type="dxa"/>
              <w:bottom w:w="60" w:type="dxa"/>
              <w:right w:w="80" w:type="dxa"/>
            </w:tcMar>
            <w:vAlign w:val="center"/>
          </w:tcPr>
          <w:p w14:paraId="6C35FF0F" w14:textId="77777777" w:rsidR="007C3240" w:rsidRDefault="00000000">
            <w:pPr>
              <w:spacing w:after="0"/>
              <w:jc w:val="center"/>
            </w:pPr>
            <w:r>
              <w:rPr>
                <w:b/>
                <w:sz w:val="15"/>
              </w:rPr>
              <w:t>Función</w:t>
            </w:r>
          </w:p>
        </w:tc>
      </w:tr>
      <w:tr w:rsidR="007C3240" w:rsidRPr="003E5904" w14:paraId="1D2ED277" w14:textId="77777777" w:rsidTr="00E55CFD">
        <w:trPr>
          <w:cantSplit/>
          <w:jc w:val="center"/>
        </w:trPr>
        <w:tc>
          <w:tcPr>
            <w:tcW w:w="854" w:type="dxa"/>
            <w:tcMar>
              <w:top w:w="60" w:type="dxa"/>
              <w:left w:w="80" w:type="dxa"/>
              <w:bottom w:w="60" w:type="dxa"/>
              <w:right w:w="80" w:type="dxa"/>
            </w:tcMar>
            <w:vAlign w:val="center"/>
          </w:tcPr>
          <w:p w14:paraId="48026ECB" w14:textId="77777777" w:rsidR="007C3240" w:rsidRDefault="00000000">
            <w:pPr>
              <w:spacing w:after="0"/>
            </w:pPr>
            <w:r>
              <w:rPr>
                <w:sz w:val="15"/>
              </w:rPr>
              <w:t>1</w:t>
            </w:r>
          </w:p>
        </w:tc>
        <w:tc>
          <w:tcPr>
            <w:tcW w:w="3975" w:type="dxa"/>
            <w:tcMar>
              <w:top w:w="60" w:type="dxa"/>
              <w:left w:w="80" w:type="dxa"/>
              <w:bottom w:w="60" w:type="dxa"/>
              <w:right w:w="80" w:type="dxa"/>
            </w:tcMar>
            <w:vAlign w:val="center"/>
          </w:tcPr>
          <w:p w14:paraId="206141E2" w14:textId="77777777" w:rsidR="007C3240" w:rsidRDefault="00000000">
            <w:pPr>
              <w:spacing w:after="0"/>
            </w:pPr>
            <w:r>
              <w:rPr>
                <w:sz w:val="15"/>
              </w:rPr>
              <w:t>scripts/inspeccionar_fuentes.py</w:t>
            </w:r>
          </w:p>
        </w:tc>
        <w:tc>
          <w:tcPr>
            <w:tcW w:w="5303" w:type="dxa"/>
            <w:gridSpan w:val="2"/>
            <w:tcMar>
              <w:top w:w="60" w:type="dxa"/>
              <w:left w:w="80" w:type="dxa"/>
              <w:bottom w:w="60" w:type="dxa"/>
              <w:right w:w="80" w:type="dxa"/>
            </w:tcMar>
            <w:vAlign w:val="center"/>
          </w:tcPr>
          <w:p w14:paraId="4E29304D" w14:textId="480AD3ED" w:rsidR="007C3240" w:rsidRPr="003E5904" w:rsidRDefault="00000000">
            <w:pPr>
              <w:spacing w:after="0"/>
              <w:rPr>
                <w:lang w:val="es-MX"/>
              </w:rPr>
            </w:pPr>
            <w:r w:rsidRPr="003E5904">
              <w:rPr>
                <w:sz w:val="15"/>
                <w:lang w:val="es-MX"/>
              </w:rPr>
              <w:t>Tamaño, codificación, delimitadores y encabezados.</w:t>
            </w:r>
          </w:p>
        </w:tc>
      </w:tr>
      <w:tr w:rsidR="007C3240" w:rsidRPr="003E5904" w14:paraId="3578C6DF" w14:textId="77777777" w:rsidTr="00E55CFD">
        <w:trPr>
          <w:cantSplit/>
          <w:jc w:val="center"/>
        </w:trPr>
        <w:tc>
          <w:tcPr>
            <w:tcW w:w="854" w:type="dxa"/>
            <w:tcMar>
              <w:top w:w="60" w:type="dxa"/>
              <w:left w:w="80" w:type="dxa"/>
              <w:bottom w:w="60" w:type="dxa"/>
              <w:right w:w="80" w:type="dxa"/>
            </w:tcMar>
            <w:vAlign w:val="center"/>
          </w:tcPr>
          <w:p w14:paraId="284CE690" w14:textId="77777777" w:rsidR="007C3240" w:rsidRDefault="00000000">
            <w:pPr>
              <w:spacing w:after="0"/>
            </w:pPr>
            <w:r>
              <w:rPr>
                <w:sz w:val="15"/>
              </w:rPr>
              <w:t>2</w:t>
            </w:r>
          </w:p>
        </w:tc>
        <w:tc>
          <w:tcPr>
            <w:tcW w:w="3975" w:type="dxa"/>
            <w:tcMar>
              <w:top w:w="60" w:type="dxa"/>
              <w:left w:w="80" w:type="dxa"/>
              <w:bottom w:w="60" w:type="dxa"/>
              <w:right w:w="80" w:type="dxa"/>
            </w:tcMar>
            <w:vAlign w:val="center"/>
          </w:tcPr>
          <w:p w14:paraId="2935F928" w14:textId="77777777" w:rsidR="007C3240" w:rsidRDefault="00000000">
            <w:pPr>
              <w:spacing w:after="0"/>
            </w:pPr>
            <w:r>
              <w:rPr>
                <w:sz w:val="15"/>
              </w:rPr>
              <w:t>scripts/preparar_2022.py</w:t>
            </w:r>
          </w:p>
        </w:tc>
        <w:tc>
          <w:tcPr>
            <w:tcW w:w="5303" w:type="dxa"/>
            <w:gridSpan w:val="2"/>
            <w:tcMar>
              <w:top w:w="60" w:type="dxa"/>
              <w:left w:w="80" w:type="dxa"/>
              <w:bottom w:w="60" w:type="dxa"/>
              <w:right w:w="80" w:type="dxa"/>
            </w:tcMar>
            <w:vAlign w:val="center"/>
          </w:tcPr>
          <w:p w14:paraId="16A43B04" w14:textId="490CF15A" w:rsidR="007C3240" w:rsidRPr="003E5904" w:rsidRDefault="00E55CFD">
            <w:pPr>
              <w:spacing w:after="0"/>
              <w:rPr>
                <w:lang w:val="es-MX"/>
              </w:rPr>
            </w:pPr>
            <w:r>
              <w:rPr>
                <w:sz w:val="15"/>
                <w:lang w:val="es-MX"/>
              </w:rPr>
              <w:t>G</w:t>
            </w:r>
            <w:r w:rsidR="00000000" w:rsidRPr="003E5904">
              <w:rPr>
                <w:sz w:val="15"/>
                <w:lang w:val="es-MX"/>
              </w:rPr>
              <w:t>enera la copia WORKING 2022.</w:t>
            </w:r>
          </w:p>
        </w:tc>
      </w:tr>
      <w:tr w:rsidR="007C3240" w:rsidRPr="003E5904" w14:paraId="680031BF" w14:textId="77777777" w:rsidTr="00E55CFD">
        <w:trPr>
          <w:cantSplit/>
          <w:jc w:val="center"/>
        </w:trPr>
        <w:tc>
          <w:tcPr>
            <w:tcW w:w="854" w:type="dxa"/>
            <w:tcMar>
              <w:top w:w="60" w:type="dxa"/>
              <w:left w:w="80" w:type="dxa"/>
              <w:bottom w:w="60" w:type="dxa"/>
              <w:right w:w="80" w:type="dxa"/>
            </w:tcMar>
            <w:vAlign w:val="center"/>
          </w:tcPr>
          <w:p w14:paraId="75721840" w14:textId="77777777" w:rsidR="007C3240" w:rsidRDefault="00000000">
            <w:pPr>
              <w:spacing w:after="0"/>
            </w:pPr>
            <w:r>
              <w:rPr>
                <w:sz w:val="15"/>
              </w:rPr>
              <w:t>3</w:t>
            </w:r>
          </w:p>
        </w:tc>
        <w:tc>
          <w:tcPr>
            <w:tcW w:w="3975" w:type="dxa"/>
            <w:tcMar>
              <w:top w:w="60" w:type="dxa"/>
              <w:left w:w="80" w:type="dxa"/>
              <w:bottom w:w="60" w:type="dxa"/>
              <w:right w:w="80" w:type="dxa"/>
            </w:tcMar>
            <w:vAlign w:val="center"/>
          </w:tcPr>
          <w:p w14:paraId="351934C7" w14:textId="77777777" w:rsidR="007C3240" w:rsidRDefault="00000000">
            <w:pPr>
              <w:spacing w:after="0"/>
            </w:pPr>
            <w:r>
              <w:rPr>
                <w:sz w:val="15"/>
              </w:rPr>
              <w:t>scripts/perfilar_fuentes.py</w:t>
            </w:r>
          </w:p>
        </w:tc>
        <w:tc>
          <w:tcPr>
            <w:tcW w:w="5303" w:type="dxa"/>
            <w:gridSpan w:val="2"/>
            <w:tcMar>
              <w:top w:w="60" w:type="dxa"/>
              <w:left w:w="80" w:type="dxa"/>
              <w:bottom w:w="60" w:type="dxa"/>
              <w:right w:w="80" w:type="dxa"/>
            </w:tcMar>
            <w:vAlign w:val="center"/>
          </w:tcPr>
          <w:p w14:paraId="230A94EE" w14:textId="77777777" w:rsidR="007C3240" w:rsidRPr="003E5904" w:rsidRDefault="00000000">
            <w:pPr>
              <w:spacing w:after="0"/>
              <w:rPr>
                <w:lang w:val="es-MX"/>
              </w:rPr>
            </w:pPr>
            <w:r w:rsidRPr="003E5904">
              <w:rPr>
                <w:sz w:val="15"/>
                <w:lang w:val="es-MX"/>
              </w:rPr>
              <w:t xml:space="preserve">Perfilado estructural y generación de </w:t>
            </w:r>
            <w:proofErr w:type="spellStart"/>
            <w:r w:rsidRPr="003E5904">
              <w:rPr>
                <w:sz w:val="15"/>
                <w:lang w:val="es-MX"/>
              </w:rPr>
              <w:t>manifest</w:t>
            </w:r>
            <w:proofErr w:type="spellEnd"/>
            <w:r w:rsidRPr="003E5904">
              <w:rPr>
                <w:sz w:val="15"/>
                <w:lang w:val="es-MX"/>
              </w:rPr>
              <w:t xml:space="preserve"> / inspección.</w:t>
            </w:r>
          </w:p>
        </w:tc>
      </w:tr>
      <w:tr w:rsidR="007C3240" w14:paraId="42A91692" w14:textId="77777777" w:rsidTr="00E55CFD">
        <w:trPr>
          <w:cantSplit/>
          <w:jc w:val="center"/>
        </w:trPr>
        <w:tc>
          <w:tcPr>
            <w:tcW w:w="854" w:type="dxa"/>
            <w:tcMar>
              <w:top w:w="60" w:type="dxa"/>
              <w:left w:w="80" w:type="dxa"/>
              <w:bottom w:w="60" w:type="dxa"/>
              <w:right w:w="80" w:type="dxa"/>
            </w:tcMar>
            <w:vAlign w:val="center"/>
          </w:tcPr>
          <w:p w14:paraId="6A814A92" w14:textId="77777777" w:rsidR="007C3240" w:rsidRDefault="00000000">
            <w:pPr>
              <w:spacing w:after="0"/>
            </w:pPr>
            <w:r>
              <w:rPr>
                <w:sz w:val="15"/>
              </w:rPr>
              <w:t>4</w:t>
            </w:r>
          </w:p>
        </w:tc>
        <w:tc>
          <w:tcPr>
            <w:tcW w:w="3975" w:type="dxa"/>
            <w:tcMar>
              <w:top w:w="60" w:type="dxa"/>
              <w:left w:w="80" w:type="dxa"/>
              <w:bottom w:w="60" w:type="dxa"/>
              <w:right w:w="80" w:type="dxa"/>
            </w:tcMar>
            <w:vAlign w:val="center"/>
          </w:tcPr>
          <w:p w14:paraId="7D16A93D" w14:textId="77777777" w:rsidR="007C3240" w:rsidRDefault="00000000">
            <w:pPr>
              <w:spacing w:after="0"/>
            </w:pPr>
            <w:r>
              <w:rPr>
                <w:sz w:val="15"/>
              </w:rPr>
              <w:t>sql/postgresql/00_database.sql</w:t>
            </w:r>
          </w:p>
        </w:tc>
        <w:tc>
          <w:tcPr>
            <w:tcW w:w="5303" w:type="dxa"/>
            <w:gridSpan w:val="2"/>
            <w:tcMar>
              <w:top w:w="60" w:type="dxa"/>
              <w:left w:w="80" w:type="dxa"/>
              <w:bottom w:w="60" w:type="dxa"/>
              <w:right w:w="80" w:type="dxa"/>
            </w:tcMar>
            <w:vAlign w:val="center"/>
          </w:tcPr>
          <w:p w14:paraId="69678012" w14:textId="77777777" w:rsidR="007C3240" w:rsidRDefault="00000000">
            <w:pPr>
              <w:spacing w:after="0"/>
            </w:pPr>
            <w:r>
              <w:rPr>
                <w:sz w:val="15"/>
              </w:rPr>
              <w:t>Crea covid20a23sedi.</w:t>
            </w:r>
          </w:p>
        </w:tc>
      </w:tr>
      <w:tr w:rsidR="007C3240" w14:paraId="6A67BAF1" w14:textId="77777777" w:rsidTr="00E55CFD">
        <w:trPr>
          <w:cantSplit/>
          <w:jc w:val="center"/>
        </w:trPr>
        <w:tc>
          <w:tcPr>
            <w:tcW w:w="854" w:type="dxa"/>
            <w:tcMar>
              <w:top w:w="60" w:type="dxa"/>
              <w:left w:w="80" w:type="dxa"/>
              <w:bottom w:w="60" w:type="dxa"/>
              <w:right w:w="80" w:type="dxa"/>
            </w:tcMar>
            <w:vAlign w:val="center"/>
          </w:tcPr>
          <w:p w14:paraId="6BD3A552" w14:textId="77777777" w:rsidR="007C3240" w:rsidRDefault="00000000">
            <w:pPr>
              <w:spacing w:after="0"/>
            </w:pPr>
            <w:r>
              <w:rPr>
                <w:sz w:val="15"/>
              </w:rPr>
              <w:t>5</w:t>
            </w:r>
          </w:p>
        </w:tc>
        <w:tc>
          <w:tcPr>
            <w:tcW w:w="3975" w:type="dxa"/>
            <w:tcMar>
              <w:top w:w="60" w:type="dxa"/>
              <w:left w:w="80" w:type="dxa"/>
              <w:bottom w:w="60" w:type="dxa"/>
              <w:right w:w="80" w:type="dxa"/>
            </w:tcMar>
            <w:vAlign w:val="center"/>
          </w:tcPr>
          <w:p w14:paraId="317A232A" w14:textId="77777777" w:rsidR="007C3240" w:rsidRDefault="00000000">
            <w:pPr>
              <w:spacing w:after="0"/>
            </w:pPr>
            <w:r>
              <w:rPr>
                <w:sz w:val="15"/>
              </w:rPr>
              <w:t>sql/postgresql/01_stage.sql</w:t>
            </w:r>
          </w:p>
        </w:tc>
        <w:tc>
          <w:tcPr>
            <w:tcW w:w="5303" w:type="dxa"/>
            <w:gridSpan w:val="2"/>
            <w:tcMar>
              <w:top w:w="60" w:type="dxa"/>
              <w:left w:w="80" w:type="dxa"/>
              <w:bottom w:w="60" w:type="dxa"/>
              <w:right w:w="80" w:type="dxa"/>
            </w:tcMar>
            <w:vAlign w:val="center"/>
          </w:tcPr>
          <w:p w14:paraId="35A3DD26" w14:textId="77777777" w:rsidR="007C3240" w:rsidRDefault="00000000">
            <w:pPr>
              <w:spacing w:after="0"/>
            </w:pPr>
            <w:r>
              <w:rPr>
                <w:sz w:val="15"/>
              </w:rPr>
              <w:t>Crea las tablas STAGE.</w:t>
            </w:r>
          </w:p>
        </w:tc>
      </w:tr>
      <w:tr w:rsidR="007C3240" w14:paraId="4346BCD7" w14:textId="77777777" w:rsidTr="00E55CFD">
        <w:trPr>
          <w:cantSplit/>
          <w:jc w:val="center"/>
        </w:trPr>
        <w:tc>
          <w:tcPr>
            <w:tcW w:w="854" w:type="dxa"/>
            <w:tcMar>
              <w:top w:w="60" w:type="dxa"/>
              <w:left w:w="80" w:type="dxa"/>
              <w:bottom w:w="60" w:type="dxa"/>
              <w:right w:w="80" w:type="dxa"/>
            </w:tcMar>
            <w:vAlign w:val="center"/>
          </w:tcPr>
          <w:p w14:paraId="287B9BF9" w14:textId="77777777" w:rsidR="007C3240" w:rsidRDefault="00000000">
            <w:pPr>
              <w:spacing w:after="0"/>
            </w:pPr>
            <w:r>
              <w:rPr>
                <w:sz w:val="15"/>
              </w:rPr>
              <w:t>6</w:t>
            </w:r>
          </w:p>
        </w:tc>
        <w:tc>
          <w:tcPr>
            <w:tcW w:w="3975" w:type="dxa"/>
            <w:tcMar>
              <w:top w:w="60" w:type="dxa"/>
              <w:left w:w="80" w:type="dxa"/>
              <w:bottom w:w="60" w:type="dxa"/>
              <w:right w:w="80" w:type="dxa"/>
            </w:tcMar>
            <w:vAlign w:val="center"/>
          </w:tcPr>
          <w:p w14:paraId="291B72EE" w14:textId="77777777" w:rsidR="007C3240" w:rsidRDefault="00000000">
            <w:pPr>
              <w:spacing w:after="0"/>
            </w:pPr>
            <w:r>
              <w:rPr>
                <w:sz w:val="15"/>
              </w:rPr>
              <w:t>sql/postgresql/02_ingesta.sql</w:t>
            </w:r>
          </w:p>
        </w:tc>
        <w:tc>
          <w:tcPr>
            <w:tcW w:w="5303" w:type="dxa"/>
            <w:gridSpan w:val="2"/>
            <w:tcMar>
              <w:top w:w="60" w:type="dxa"/>
              <w:left w:w="80" w:type="dxa"/>
              <w:bottom w:w="60" w:type="dxa"/>
              <w:right w:w="80" w:type="dxa"/>
            </w:tcMar>
            <w:vAlign w:val="center"/>
          </w:tcPr>
          <w:p w14:paraId="1D14D547" w14:textId="77777777" w:rsidR="007C3240" w:rsidRDefault="00000000">
            <w:pPr>
              <w:spacing w:after="0"/>
            </w:pPr>
            <w:r>
              <w:rPr>
                <w:sz w:val="15"/>
              </w:rPr>
              <w:t>Carga mediante psql / \copy.</w:t>
            </w:r>
          </w:p>
        </w:tc>
      </w:tr>
      <w:tr w:rsidR="007C3240" w:rsidRPr="003E5904" w14:paraId="38A7D39D" w14:textId="77777777" w:rsidTr="00E55CFD">
        <w:trPr>
          <w:cantSplit/>
          <w:jc w:val="center"/>
        </w:trPr>
        <w:tc>
          <w:tcPr>
            <w:tcW w:w="854" w:type="dxa"/>
            <w:tcMar>
              <w:top w:w="60" w:type="dxa"/>
              <w:left w:w="80" w:type="dxa"/>
              <w:bottom w:w="60" w:type="dxa"/>
              <w:right w:w="80" w:type="dxa"/>
            </w:tcMar>
            <w:vAlign w:val="center"/>
          </w:tcPr>
          <w:p w14:paraId="0BC758DA" w14:textId="77777777" w:rsidR="007C3240" w:rsidRDefault="00000000">
            <w:pPr>
              <w:spacing w:after="0"/>
            </w:pPr>
            <w:r>
              <w:rPr>
                <w:sz w:val="15"/>
              </w:rPr>
              <w:t>7</w:t>
            </w:r>
          </w:p>
        </w:tc>
        <w:tc>
          <w:tcPr>
            <w:tcW w:w="3975" w:type="dxa"/>
            <w:tcMar>
              <w:top w:w="60" w:type="dxa"/>
              <w:left w:w="80" w:type="dxa"/>
              <w:bottom w:w="60" w:type="dxa"/>
              <w:right w:w="80" w:type="dxa"/>
            </w:tcMar>
            <w:vAlign w:val="center"/>
          </w:tcPr>
          <w:p w14:paraId="79A86760" w14:textId="77777777" w:rsidR="007C3240" w:rsidRDefault="00000000">
            <w:pPr>
              <w:spacing w:after="0"/>
            </w:pPr>
            <w:r>
              <w:rPr>
                <w:sz w:val="15"/>
              </w:rPr>
              <w:t>sql/postgresql/03_perfilado.sql</w:t>
            </w:r>
          </w:p>
        </w:tc>
        <w:tc>
          <w:tcPr>
            <w:tcW w:w="5303" w:type="dxa"/>
            <w:gridSpan w:val="2"/>
            <w:tcMar>
              <w:top w:w="60" w:type="dxa"/>
              <w:left w:w="80" w:type="dxa"/>
              <w:bottom w:w="60" w:type="dxa"/>
              <w:right w:w="80" w:type="dxa"/>
            </w:tcMar>
            <w:vAlign w:val="center"/>
          </w:tcPr>
          <w:p w14:paraId="4C92D951" w14:textId="77777777" w:rsidR="007C3240" w:rsidRPr="003E5904" w:rsidRDefault="00000000">
            <w:pPr>
              <w:spacing w:after="0"/>
              <w:rPr>
                <w:lang w:val="es-MX"/>
              </w:rPr>
            </w:pPr>
            <w:r w:rsidRPr="003E5904">
              <w:rPr>
                <w:sz w:val="15"/>
                <w:lang w:val="es-MX"/>
              </w:rPr>
              <w:t>Valida fechas, numéricos, longitudes y caracteres de control.</w:t>
            </w:r>
          </w:p>
        </w:tc>
      </w:tr>
      <w:tr w:rsidR="007C3240" w:rsidRPr="003E5904" w14:paraId="28BF78DB" w14:textId="77777777" w:rsidTr="00E55CFD">
        <w:trPr>
          <w:cantSplit/>
          <w:jc w:val="center"/>
        </w:trPr>
        <w:tc>
          <w:tcPr>
            <w:tcW w:w="854" w:type="dxa"/>
            <w:tcMar>
              <w:top w:w="60" w:type="dxa"/>
              <w:left w:w="80" w:type="dxa"/>
              <w:bottom w:w="60" w:type="dxa"/>
              <w:right w:w="80" w:type="dxa"/>
            </w:tcMar>
            <w:vAlign w:val="center"/>
          </w:tcPr>
          <w:p w14:paraId="196E0A0D" w14:textId="77777777" w:rsidR="007C3240" w:rsidRDefault="00000000">
            <w:pPr>
              <w:spacing w:after="0"/>
            </w:pPr>
            <w:r>
              <w:rPr>
                <w:sz w:val="15"/>
              </w:rPr>
              <w:t>8</w:t>
            </w:r>
          </w:p>
        </w:tc>
        <w:tc>
          <w:tcPr>
            <w:tcW w:w="3975" w:type="dxa"/>
            <w:tcMar>
              <w:top w:w="60" w:type="dxa"/>
              <w:left w:w="80" w:type="dxa"/>
              <w:bottom w:w="60" w:type="dxa"/>
              <w:right w:w="80" w:type="dxa"/>
            </w:tcMar>
            <w:vAlign w:val="center"/>
          </w:tcPr>
          <w:p w14:paraId="2D844A4C" w14:textId="77777777" w:rsidR="007C3240" w:rsidRPr="003E5904" w:rsidRDefault="00000000">
            <w:pPr>
              <w:spacing w:after="0"/>
              <w:rPr>
                <w:lang w:val="es-MX"/>
              </w:rPr>
            </w:pPr>
            <w:proofErr w:type="spellStart"/>
            <w:r w:rsidRPr="003E5904">
              <w:rPr>
                <w:sz w:val="15"/>
                <w:lang w:val="es-MX"/>
              </w:rPr>
              <w:t>sql</w:t>
            </w:r>
            <w:proofErr w:type="spellEnd"/>
            <w:r w:rsidRPr="003E5904">
              <w:rPr>
                <w:sz w:val="15"/>
                <w:lang w:val="es-MX"/>
              </w:rPr>
              <w:t>/</w:t>
            </w:r>
            <w:proofErr w:type="spellStart"/>
            <w:r w:rsidRPr="003E5904">
              <w:rPr>
                <w:sz w:val="15"/>
                <w:lang w:val="es-MX"/>
              </w:rPr>
              <w:t>postgresql</w:t>
            </w:r>
            <w:proofErr w:type="spellEnd"/>
            <w:r w:rsidRPr="003E5904">
              <w:rPr>
                <w:sz w:val="15"/>
                <w:lang w:val="es-MX"/>
              </w:rPr>
              <w:t>/04_tabla_tipada.sql</w:t>
            </w:r>
          </w:p>
        </w:tc>
        <w:tc>
          <w:tcPr>
            <w:tcW w:w="5303" w:type="dxa"/>
            <w:gridSpan w:val="2"/>
            <w:tcMar>
              <w:top w:w="60" w:type="dxa"/>
              <w:left w:w="80" w:type="dxa"/>
              <w:bottom w:w="60" w:type="dxa"/>
              <w:right w:w="80" w:type="dxa"/>
            </w:tcMar>
            <w:vAlign w:val="center"/>
          </w:tcPr>
          <w:p w14:paraId="47231A94" w14:textId="77777777" w:rsidR="007C3240" w:rsidRPr="003E5904" w:rsidRDefault="00000000">
            <w:pPr>
              <w:spacing w:after="0"/>
              <w:rPr>
                <w:lang w:val="es-MX"/>
              </w:rPr>
            </w:pPr>
            <w:r w:rsidRPr="003E5904">
              <w:rPr>
                <w:sz w:val="15"/>
                <w:lang w:val="es-MX"/>
              </w:rPr>
              <w:t>Construye TYPED y aplica transformaciones justificadas.</w:t>
            </w:r>
          </w:p>
        </w:tc>
      </w:tr>
      <w:tr w:rsidR="007C3240" w:rsidRPr="003E5904" w14:paraId="352B898D" w14:textId="77777777" w:rsidTr="00E55CFD">
        <w:trPr>
          <w:cantSplit/>
          <w:jc w:val="center"/>
        </w:trPr>
        <w:tc>
          <w:tcPr>
            <w:tcW w:w="854" w:type="dxa"/>
            <w:tcMar>
              <w:top w:w="60" w:type="dxa"/>
              <w:left w:w="80" w:type="dxa"/>
              <w:bottom w:w="60" w:type="dxa"/>
              <w:right w:w="80" w:type="dxa"/>
            </w:tcMar>
            <w:vAlign w:val="center"/>
          </w:tcPr>
          <w:p w14:paraId="548C4246" w14:textId="77777777" w:rsidR="007C3240" w:rsidRDefault="00000000">
            <w:pPr>
              <w:spacing w:after="0"/>
            </w:pPr>
            <w:r>
              <w:rPr>
                <w:sz w:val="15"/>
              </w:rPr>
              <w:t>9</w:t>
            </w:r>
          </w:p>
        </w:tc>
        <w:tc>
          <w:tcPr>
            <w:tcW w:w="3975" w:type="dxa"/>
            <w:tcMar>
              <w:top w:w="60" w:type="dxa"/>
              <w:left w:w="80" w:type="dxa"/>
              <w:bottom w:w="60" w:type="dxa"/>
              <w:right w:w="80" w:type="dxa"/>
            </w:tcMar>
            <w:vAlign w:val="center"/>
          </w:tcPr>
          <w:p w14:paraId="23D753AB" w14:textId="77777777" w:rsidR="007C3240" w:rsidRDefault="00000000">
            <w:pPr>
              <w:spacing w:after="0"/>
            </w:pPr>
            <w:r>
              <w:rPr>
                <w:sz w:val="15"/>
              </w:rPr>
              <w:t>sql/postgresql/05_consolidacion.sql</w:t>
            </w:r>
          </w:p>
        </w:tc>
        <w:tc>
          <w:tcPr>
            <w:tcW w:w="5303" w:type="dxa"/>
            <w:gridSpan w:val="2"/>
            <w:tcMar>
              <w:top w:w="60" w:type="dxa"/>
              <w:left w:w="80" w:type="dxa"/>
              <w:bottom w:w="60" w:type="dxa"/>
              <w:right w:w="80" w:type="dxa"/>
            </w:tcMar>
            <w:vAlign w:val="center"/>
          </w:tcPr>
          <w:p w14:paraId="16B1919A" w14:textId="77777777" w:rsidR="007C3240" w:rsidRPr="003E5904" w:rsidRDefault="00000000">
            <w:pPr>
              <w:spacing w:after="0"/>
              <w:rPr>
                <w:lang w:val="es-MX"/>
              </w:rPr>
            </w:pPr>
            <w:r w:rsidRPr="003E5904">
              <w:rPr>
                <w:sz w:val="15"/>
                <w:lang w:val="es-MX"/>
              </w:rPr>
              <w:t>Consolida periodos y audita duplicados.</w:t>
            </w:r>
          </w:p>
        </w:tc>
      </w:tr>
      <w:tr w:rsidR="007C3240" w:rsidRPr="003E5904" w14:paraId="35530CED" w14:textId="77777777" w:rsidTr="00E55CFD">
        <w:trPr>
          <w:cantSplit/>
          <w:jc w:val="center"/>
        </w:trPr>
        <w:tc>
          <w:tcPr>
            <w:tcW w:w="854" w:type="dxa"/>
            <w:tcMar>
              <w:top w:w="60" w:type="dxa"/>
              <w:left w:w="80" w:type="dxa"/>
              <w:bottom w:w="60" w:type="dxa"/>
              <w:right w:w="80" w:type="dxa"/>
            </w:tcMar>
            <w:vAlign w:val="center"/>
          </w:tcPr>
          <w:p w14:paraId="6248C06F" w14:textId="77777777" w:rsidR="007C3240" w:rsidRDefault="00000000">
            <w:pPr>
              <w:spacing w:after="0"/>
            </w:pPr>
            <w:r>
              <w:rPr>
                <w:sz w:val="15"/>
              </w:rPr>
              <w:t>10</w:t>
            </w:r>
          </w:p>
        </w:tc>
        <w:tc>
          <w:tcPr>
            <w:tcW w:w="3975" w:type="dxa"/>
            <w:tcMar>
              <w:top w:w="60" w:type="dxa"/>
              <w:left w:w="80" w:type="dxa"/>
              <w:bottom w:w="60" w:type="dxa"/>
              <w:right w:w="80" w:type="dxa"/>
            </w:tcMar>
            <w:vAlign w:val="center"/>
          </w:tcPr>
          <w:p w14:paraId="1C0B56D7" w14:textId="77777777" w:rsidR="007C3240" w:rsidRDefault="00000000">
            <w:pPr>
              <w:spacing w:after="0"/>
            </w:pPr>
            <w:r>
              <w:rPr>
                <w:sz w:val="15"/>
              </w:rPr>
              <w:t>sql/postgresql/06_calidad.sql</w:t>
            </w:r>
          </w:p>
        </w:tc>
        <w:tc>
          <w:tcPr>
            <w:tcW w:w="5303" w:type="dxa"/>
            <w:gridSpan w:val="2"/>
            <w:tcMar>
              <w:top w:w="60" w:type="dxa"/>
              <w:left w:w="80" w:type="dxa"/>
              <w:bottom w:w="60" w:type="dxa"/>
              <w:right w:w="80" w:type="dxa"/>
            </w:tcMar>
            <w:vAlign w:val="center"/>
          </w:tcPr>
          <w:p w14:paraId="7A0F3AE3" w14:textId="77777777" w:rsidR="007C3240" w:rsidRPr="003E5904" w:rsidRDefault="00000000">
            <w:pPr>
              <w:spacing w:after="0"/>
              <w:rPr>
                <w:lang w:val="es-MX"/>
              </w:rPr>
            </w:pPr>
            <w:r w:rsidRPr="003E5904">
              <w:rPr>
                <w:sz w:val="15"/>
                <w:lang w:val="es-MX"/>
              </w:rPr>
              <w:t>Calcula NULL y porcentajes de todas las columnas.</w:t>
            </w:r>
          </w:p>
        </w:tc>
      </w:tr>
      <w:tr w:rsidR="007C3240" w:rsidRPr="003E5904" w14:paraId="6FC78F89" w14:textId="77777777" w:rsidTr="00E55CFD">
        <w:trPr>
          <w:cantSplit/>
          <w:jc w:val="center"/>
        </w:trPr>
        <w:tc>
          <w:tcPr>
            <w:tcW w:w="854" w:type="dxa"/>
            <w:tcMar>
              <w:top w:w="60" w:type="dxa"/>
              <w:left w:w="80" w:type="dxa"/>
              <w:bottom w:w="60" w:type="dxa"/>
              <w:right w:w="80" w:type="dxa"/>
            </w:tcMar>
            <w:vAlign w:val="center"/>
          </w:tcPr>
          <w:p w14:paraId="4E23C0AE" w14:textId="77777777" w:rsidR="007C3240" w:rsidRDefault="00000000">
            <w:pPr>
              <w:spacing w:after="0"/>
            </w:pPr>
            <w:r>
              <w:rPr>
                <w:sz w:val="15"/>
              </w:rPr>
              <w:t>11</w:t>
            </w:r>
          </w:p>
        </w:tc>
        <w:tc>
          <w:tcPr>
            <w:tcW w:w="3975" w:type="dxa"/>
            <w:tcMar>
              <w:top w:w="60" w:type="dxa"/>
              <w:left w:w="80" w:type="dxa"/>
              <w:bottom w:w="60" w:type="dxa"/>
              <w:right w:w="80" w:type="dxa"/>
            </w:tcMar>
            <w:vAlign w:val="center"/>
          </w:tcPr>
          <w:p w14:paraId="4CA3B238" w14:textId="77777777" w:rsidR="007C3240" w:rsidRDefault="00000000">
            <w:pPr>
              <w:spacing w:after="0"/>
            </w:pPr>
            <w:r>
              <w:rPr>
                <w:sz w:val="15"/>
              </w:rPr>
              <w:t>sql/postgresql/07_eda.sql</w:t>
            </w:r>
          </w:p>
        </w:tc>
        <w:tc>
          <w:tcPr>
            <w:tcW w:w="5303" w:type="dxa"/>
            <w:gridSpan w:val="2"/>
            <w:tcMar>
              <w:top w:w="60" w:type="dxa"/>
              <w:left w:w="80" w:type="dxa"/>
              <w:bottom w:w="60" w:type="dxa"/>
              <w:right w:w="80" w:type="dxa"/>
            </w:tcMar>
            <w:vAlign w:val="center"/>
          </w:tcPr>
          <w:p w14:paraId="3EF8F479" w14:textId="77777777" w:rsidR="007C3240" w:rsidRPr="003E5904" w:rsidRDefault="00000000">
            <w:pPr>
              <w:spacing w:after="0"/>
              <w:rPr>
                <w:lang w:val="es-MX"/>
              </w:rPr>
            </w:pPr>
            <w:r w:rsidRPr="003E5904">
              <w:rPr>
                <w:sz w:val="15"/>
                <w:lang w:val="es-MX"/>
              </w:rPr>
              <w:t>EDA de nacionalidad, municipio y códigos especiales.</w:t>
            </w:r>
          </w:p>
        </w:tc>
      </w:tr>
      <w:tr w:rsidR="007C3240" w:rsidRPr="003E5904" w14:paraId="0308B311" w14:textId="77777777" w:rsidTr="00E55CFD">
        <w:trPr>
          <w:cantSplit/>
          <w:jc w:val="center"/>
        </w:trPr>
        <w:tc>
          <w:tcPr>
            <w:tcW w:w="854" w:type="dxa"/>
            <w:tcMar>
              <w:top w:w="60" w:type="dxa"/>
              <w:left w:w="80" w:type="dxa"/>
              <w:bottom w:w="60" w:type="dxa"/>
              <w:right w:w="80" w:type="dxa"/>
            </w:tcMar>
            <w:vAlign w:val="center"/>
          </w:tcPr>
          <w:p w14:paraId="55DA62D8" w14:textId="77777777" w:rsidR="007C3240" w:rsidRDefault="00000000">
            <w:pPr>
              <w:spacing w:after="0"/>
            </w:pPr>
            <w:r>
              <w:rPr>
                <w:sz w:val="15"/>
              </w:rPr>
              <w:t>12</w:t>
            </w:r>
          </w:p>
        </w:tc>
        <w:tc>
          <w:tcPr>
            <w:tcW w:w="3975" w:type="dxa"/>
            <w:tcMar>
              <w:top w:w="60" w:type="dxa"/>
              <w:left w:w="80" w:type="dxa"/>
              <w:bottom w:w="60" w:type="dxa"/>
              <w:right w:w="80" w:type="dxa"/>
            </w:tcMar>
            <w:vAlign w:val="center"/>
          </w:tcPr>
          <w:p w14:paraId="360EDDD9" w14:textId="77777777" w:rsidR="007C3240" w:rsidRPr="003E5904" w:rsidRDefault="00000000">
            <w:pPr>
              <w:spacing w:after="0"/>
              <w:rPr>
                <w:lang w:val="es-MX"/>
              </w:rPr>
            </w:pPr>
            <w:proofErr w:type="spellStart"/>
            <w:r w:rsidRPr="003E5904">
              <w:rPr>
                <w:sz w:val="15"/>
                <w:lang w:val="es-MX"/>
              </w:rPr>
              <w:t>sql</w:t>
            </w:r>
            <w:proofErr w:type="spellEnd"/>
            <w:r w:rsidRPr="003E5904">
              <w:rPr>
                <w:sz w:val="15"/>
                <w:lang w:val="es-MX"/>
              </w:rPr>
              <w:t>/</w:t>
            </w:r>
            <w:proofErr w:type="spellStart"/>
            <w:r w:rsidRPr="003E5904">
              <w:rPr>
                <w:sz w:val="15"/>
                <w:lang w:val="es-MX"/>
              </w:rPr>
              <w:t>postgresql</w:t>
            </w:r>
            <w:proofErr w:type="spellEnd"/>
            <w:r w:rsidRPr="003E5904">
              <w:rPr>
                <w:sz w:val="15"/>
                <w:lang w:val="es-MX"/>
              </w:rPr>
              <w:t>/08_validacion_final.sql</w:t>
            </w:r>
          </w:p>
        </w:tc>
        <w:tc>
          <w:tcPr>
            <w:tcW w:w="5303" w:type="dxa"/>
            <w:gridSpan w:val="2"/>
            <w:tcMar>
              <w:top w:w="60" w:type="dxa"/>
              <w:left w:w="80" w:type="dxa"/>
              <w:bottom w:w="60" w:type="dxa"/>
              <w:right w:w="80" w:type="dxa"/>
            </w:tcMar>
            <w:vAlign w:val="center"/>
          </w:tcPr>
          <w:p w14:paraId="73619E74" w14:textId="514D8D96" w:rsidR="007C3240" w:rsidRPr="003E5904" w:rsidRDefault="00000000">
            <w:pPr>
              <w:spacing w:after="0"/>
              <w:rPr>
                <w:lang w:val="es-MX"/>
              </w:rPr>
            </w:pPr>
            <w:r w:rsidRPr="003E5904">
              <w:rPr>
                <w:sz w:val="15"/>
                <w:lang w:val="es-MX"/>
              </w:rPr>
              <w:t>Control integral final.</w:t>
            </w:r>
          </w:p>
        </w:tc>
      </w:tr>
      <w:tr w:rsidR="007C3240" w:rsidRPr="003E5904" w14:paraId="0F3038E5" w14:textId="77777777" w:rsidTr="00E55CFD">
        <w:tblPrEx>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PrEx>
        <w:trPr>
          <w:gridAfter w:val="1"/>
          <w:wAfter w:w="129" w:type="dxa"/>
          <w:jc w:val="center"/>
        </w:trPr>
        <w:tc>
          <w:tcPr>
            <w:tcW w:w="10003" w:type="dxa"/>
            <w:gridSpan w:val="3"/>
            <w:shd w:val="clear" w:color="auto" w:fill="EAF2F8"/>
            <w:tcMar>
              <w:top w:w="100" w:type="dxa"/>
              <w:left w:w="140" w:type="dxa"/>
              <w:bottom w:w="100" w:type="dxa"/>
              <w:right w:w="140" w:type="dxa"/>
            </w:tcMar>
          </w:tcPr>
          <w:p w14:paraId="7FCA4E71" w14:textId="09E0062B" w:rsidR="007C3240" w:rsidRPr="003E5904" w:rsidRDefault="00C5622C">
            <w:pPr>
              <w:spacing w:after="0"/>
              <w:rPr>
                <w:lang w:val="es-MX"/>
              </w:rPr>
            </w:pPr>
            <w:r>
              <w:rPr>
                <w:b/>
                <w:sz w:val="17"/>
                <w:lang w:val="es-MX"/>
              </w:rPr>
              <w:t>POR SEGURIDAD</w:t>
            </w:r>
            <w:r w:rsidR="00000000" w:rsidRPr="003E5904">
              <w:rPr>
                <w:b/>
                <w:sz w:val="17"/>
                <w:lang w:val="es-MX"/>
              </w:rPr>
              <w:t xml:space="preserve">: </w:t>
            </w:r>
            <w:r w:rsidR="00000000" w:rsidRPr="003E5904">
              <w:rPr>
                <w:sz w:val="17"/>
                <w:lang w:val="es-MX"/>
              </w:rPr>
              <w:t>El repositorio y el ZIP no contienen contraseñas, llaves ni credenciales. Las rutas locales del script de ingesta deben ajustarse al entorno donde se reproduzca el proceso.</w:t>
            </w:r>
          </w:p>
        </w:tc>
      </w:tr>
    </w:tbl>
    <w:p w14:paraId="48036CB4" w14:textId="77777777" w:rsidR="007C3240" w:rsidRDefault="00000000">
      <w:pPr>
        <w:pStyle w:val="Heading1"/>
      </w:pPr>
      <w:r>
        <w:t xml:space="preserve">Fuentes de </w:t>
      </w:r>
      <w:proofErr w:type="spellStart"/>
      <w:r>
        <w:t>referencia</w:t>
      </w:r>
      <w:proofErr w:type="spellEnd"/>
      <w:r>
        <w:t xml:space="preserve"> </w:t>
      </w:r>
      <w:proofErr w:type="spellStart"/>
      <w:r>
        <w:t>proporcionadas</w:t>
      </w:r>
      <w:proofErr w:type="spellEnd"/>
    </w:p>
    <w:p w14:paraId="466E021E" w14:textId="77777777" w:rsidR="007C3240" w:rsidRPr="003E5904" w:rsidRDefault="00000000">
      <w:pPr>
        <w:pStyle w:val="ListBullet"/>
        <w:spacing w:after="40"/>
        <w:rPr>
          <w:lang w:val="es-MX"/>
        </w:rPr>
      </w:pPr>
      <w:r w:rsidRPr="003E5904">
        <w:rPr>
          <w:lang w:val="es-MX"/>
        </w:rPr>
        <w:t>Práctica 2 DM - Ingesta limpieza y EDA.pdf. Guía oficial de la práctica.</w:t>
      </w:r>
    </w:p>
    <w:p w14:paraId="055412BE" w14:textId="77777777" w:rsidR="007C3240" w:rsidRPr="003E5904" w:rsidRDefault="00000000">
      <w:pPr>
        <w:pStyle w:val="ListBullet"/>
        <w:spacing w:after="40"/>
        <w:rPr>
          <w:lang w:val="es-MX"/>
        </w:rPr>
      </w:pPr>
      <w:r w:rsidRPr="003E5904">
        <w:rPr>
          <w:lang w:val="es-MX"/>
        </w:rPr>
        <w:t>201128 Catalogos.xlsx / 201128 Catalogos.pdf. Catálogos oficiales utilizados para interpretar códigos.</w:t>
      </w:r>
    </w:p>
    <w:p w14:paraId="055FAE56" w14:textId="77777777" w:rsidR="007C3240" w:rsidRPr="003E5904" w:rsidRDefault="00000000">
      <w:pPr>
        <w:pStyle w:val="ListBullet"/>
        <w:spacing w:after="40"/>
        <w:rPr>
          <w:lang w:val="es-MX"/>
        </w:rPr>
      </w:pPr>
      <w:r w:rsidRPr="003E5904">
        <w:rPr>
          <w:lang w:val="es-MX"/>
        </w:rPr>
        <w:t>201128 Descriptores.xlsx / 201128 Descriptores.pdf. Descriptor de variables proporcionado.</w:t>
      </w:r>
    </w:p>
    <w:p w14:paraId="2CB1B3E4" w14:textId="77777777" w:rsidR="00E55CFD" w:rsidRDefault="00000000">
      <w:pPr>
        <w:pStyle w:val="ListBullet"/>
        <w:spacing w:after="40"/>
        <w:rPr>
          <w:lang w:val="es-MX"/>
        </w:rPr>
      </w:pPr>
      <w:r w:rsidRPr="003E5904">
        <w:rPr>
          <w:lang w:val="es-MX"/>
        </w:rPr>
        <w:t xml:space="preserve">Archivos muestra200k_COVID19MEXICOLOC2022.csv y muestra100k_COVID19MEXICOLOC2023.csv. </w:t>
      </w:r>
    </w:p>
    <w:p w14:paraId="42AFCC45" w14:textId="219A04AA" w:rsidR="007C3240" w:rsidRPr="003E5904" w:rsidRDefault="00000000" w:rsidP="00E55CFD">
      <w:pPr>
        <w:pStyle w:val="ListBullet"/>
        <w:numPr>
          <w:ilvl w:val="0"/>
          <w:numId w:val="0"/>
        </w:numPr>
        <w:spacing w:after="40"/>
        <w:ind w:left="360"/>
        <w:rPr>
          <w:lang w:val="es-MX"/>
        </w:rPr>
      </w:pPr>
      <w:r w:rsidRPr="003E5904">
        <w:rPr>
          <w:lang w:val="es-MX"/>
        </w:rPr>
        <w:t>Fuentes de datos analizadas.</w:t>
      </w:r>
    </w:p>
    <w:p w14:paraId="6D3C414A" w14:textId="6D298F8F" w:rsidR="007C3240" w:rsidRPr="003E5904" w:rsidRDefault="00000000">
      <w:pPr>
        <w:pStyle w:val="ListBullet"/>
        <w:spacing w:after="40"/>
        <w:rPr>
          <w:lang w:val="es-MX"/>
        </w:rPr>
      </w:pPr>
      <w:r w:rsidRPr="003E5904">
        <w:rPr>
          <w:lang w:val="es-MX"/>
        </w:rPr>
        <w:t xml:space="preserve">Repositorio GitHub Equipo 13: </w:t>
      </w:r>
      <w:hyperlink r:id="rId17" w:history="1">
        <w:r w:rsidR="00C5622C" w:rsidRPr="00921737">
          <w:rPr>
            <w:rStyle w:val="Hyperlink"/>
            <w:lang w:val="es-MX"/>
          </w:rPr>
          <w:t>https://github.com/YarielNavarreteFlores/mineria-</w:t>
        </w:r>
        <w:r w:rsidR="00C5622C" w:rsidRPr="00921737">
          <w:rPr>
            <w:rStyle w:val="Hyperlink"/>
            <w:lang w:val="es-MX"/>
          </w:rPr>
          <w:t>d</w:t>
        </w:r>
        <w:r w:rsidR="00C5622C" w:rsidRPr="00921737">
          <w:rPr>
            <w:rStyle w:val="Hyperlink"/>
            <w:lang w:val="es-MX"/>
          </w:rPr>
          <w:t>atos-equipo13</w:t>
        </w:r>
      </w:hyperlink>
      <w:r w:rsidR="00C5622C">
        <w:rPr>
          <w:lang w:val="es-MX"/>
        </w:rPr>
        <w:t xml:space="preserve"> </w:t>
      </w:r>
    </w:p>
    <w:sectPr w:rsidR="007C3240" w:rsidRPr="003E5904" w:rsidSect="00034616">
      <w:headerReference w:type="default" r:id="rId18"/>
      <w:footerReference w:type="default" r:id="rId19"/>
      <w:headerReference w:type="first" r:id="rId20"/>
      <w:footerReference w:type="first" r:id="rId21"/>
      <w:pgSz w:w="12240" w:h="15840"/>
      <w:pgMar w:top="1020" w:right="1134" w:bottom="96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8423" w14:textId="77777777" w:rsidR="00B123FC" w:rsidRDefault="00B123FC">
      <w:pPr>
        <w:spacing w:after="0" w:line="240" w:lineRule="auto"/>
      </w:pPr>
      <w:r>
        <w:separator/>
      </w:r>
    </w:p>
  </w:endnote>
  <w:endnote w:type="continuationSeparator" w:id="0">
    <w:p w14:paraId="053FFD05" w14:textId="77777777" w:rsidR="00B123FC" w:rsidRDefault="00B12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E1A9" w14:textId="77777777" w:rsidR="007C3240" w:rsidRDefault="00000000">
    <w:pPr>
      <w:pStyle w:val="Footer"/>
      <w:jc w:val="center"/>
    </w:pPr>
    <w:r>
      <w:rPr>
        <w:color w:val="646464"/>
        <w:sz w:val="15"/>
      </w:rPr>
      <w:t xml:space="preserve">ESCOM-IPN | Página </w:t>
    </w:r>
    <w:r>
      <w:fldChar w:fldCharType="begin"/>
    </w:r>
    <w:r>
      <w:instrText xml:space="preserve"> PAGE </w:instrText>
    </w:r>
    <w:r w:rsidR="003E5904">
      <w:fldChar w:fldCharType="separate"/>
    </w:r>
    <w:r w:rsidR="003E590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2296" w14:textId="77777777" w:rsidR="007C3240" w:rsidRDefault="007C3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9F9C3" w14:textId="77777777" w:rsidR="00B123FC" w:rsidRDefault="00B123FC">
      <w:pPr>
        <w:spacing w:after="0" w:line="240" w:lineRule="auto"/>
      </w:pPr>
      <w:r>
        <w:separator/>
      </w:r>
    </w:p>
  </w:footnote>
  <w:footnote w:type="continuationSeparator" w:id="0">
    <w:p w14:paraId="3F85218B" w14:textId="77777777" w:rsidR="00B123FC" w:rsidRDefault="00B12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3665" w14:textId="77777777" w:rsidR="007C3240" w:rsidRPr="003E5904" w:rsidRDefault="00000000">
    <w:pPr>
      <w:pStyle w:val="Header"/>
      <w:jc w:val="right"/>
      <w:rPr>
        <w:lang w:val="es-MX"/>
      </w:rPr>
    </w:pPr>
    <w:r w:rsidRPr="003E5904">
      <w:rPr>
        <w:color w:val="646464"/>
        <w:sz w:val="15"/>
        <w:lang w:val="es-MX"/>
      </w:rPr>
      <w:t>Práctica 2 - Minería de Datos | Equipo 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4373" w14:textId="77777777" w:rsidR="007C3240" w:rsidRDefault="007C3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852041">
    <w:abstractNumId w:val="8"/>
  </w:num>
  <w:num w:numId="2" w16cid:durableId="695345780">
    <w:abstractNumId w:val="6"/>
  </w:num>
  <w:num w:numId="3" w16cid:durableId="959530348">
    <w:abstractNumId w:val="5"/>
  </w:num>
  <w:num w:numId="4" w16cid:durableId="418646696">
    <w:abstractNumId w:val="4"/>
  </w:num>
  <w:num w:numId="5" w16cid:durableId="322197089">
    <w:abstractNumId w:val="7"/>
  </w:num>
  <w:num w:numId="6" w16cid:durableId="573079444">
    <w:abstractNumId w:val="3"/>
  </w:num>
  <w:num w:numId="7" w16cid:durableId="2059889038">
    <w:abstractNumId w:val="2"/>
  </w:num>
  <w:num w:numId="8" w16cid:durableId="2050058932">
    <w:abstractNumId w:val="1"/>
  </w:num>
  <w:num w:numId="9" w16cid:durableId="2083135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904"/>
    <w:rsid w:val="005D200C"/>
    <w:rsid w:val="007C3240"/>
    <w:rsid w:val="00AA1D8D"/>
    <w:rsid w:val="00B123FC"/>
    <w:rsid w:val="00B47730"/>
    <w:rsid w:val="00C5622C"/>
    <w:rsid w:val="00C77045"/>
    <w:rsid w:val="00CB0664"/>
    <w:rsid w:val="00E55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79E18"/>
  <w14:defaultImageDpi w14:val="300"/>
  <w15:docId w15:val="{E61C7EBA-9FE4-4C1F-A93D-E4DBCC5A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E0D25"/>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E0D25"/>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7F6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622C"/>
    <w:rPr>
      <w:color w:val="0000FF" w:themeColor="hyperlink"/>
      <w:u w:val="single"/>
    </w:rPr>
  </w:style>
  <w:style w:type="character" w:styleId="UnresolvedMention">
    <w:name w:val="Unresolved Mention"/>
    <w:basedOn w:val="DefaultParagraphFont"/>
    <w:uiPriority w:val="99"/>
    <w:semiHidden/>
    <w:unhideWhenUsed/>
    <w:rsid w:val="00C5622C"/>
    <w:rPr>
      <w:color w:val="605E5C"/>
      <w:shd w:val="clear" w:color="auto" w:fill="E1DFDD"/>
    </w:rPr>
  </w:style>
  <w:style w:type="character" w:styleId="FollowedHyperlink">
    <w:name w:val="FollowedHyperlink"/>
    <w:basedOn w:val="DefaultParagraphFont"/>
    <w:uiPriority w:val="99"/>
    <w:semiHidden/>
    <w:unhideWhenUsed/>
    <w:rsid w:val="00C562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YarielNavarreteFlores/mineria-datos-equipo1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3383</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Yariel Navarrete</cp:lastModifiedBy>
  <cp:revision>2</cp:revision>
  <dcterms:created xsi:type="dcterms:W3CDTF">2013-12-23T23:15:00Z</dcterms:created>
  <dcterms:modified xsi:type="dcterms:W3CDTF">2026-10-02T22:12:00Z</dcterms:modified>
  <cp:category/>
</cp:coreProperties>
</file>